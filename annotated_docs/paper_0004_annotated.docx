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Abstract</w:t>
      </w:r>
    </w:p>
    <w:p>
      <w:r>
        <w:t>Medical diagnosis is a complex, iterative process that relies heavily on clinicians’ reasoning and judgment. Traditional models, while able to provide consistent diagnostic results, fail to replicate the reasoning process of clinicians, making their outputs difficult to understand and justify. In this paper, we address this limitation by first generating clinical notes that capture the clinician’s diagnostic reasoning. These notes are then used to train a large language model, allowing it to mimic the step-by-step reasoning employed by clinicians during diagnosis. Our method introduces a hierarchical agent reflection mechanism to generate clinical notes, which deconstructs the diagnostic process into key stages, each handled by specialized agents. This structured approach not only improves the accuracy and reliability of the generated clinical notes but also ensures that the model’s reasoning aligns with human clinical practice. Experimental results show that models trained on this data outperform both general-purpose large language models and domain-specific medical models in diagnostic tasks. The proposed method enhances diagnostic transparency and interpretability, offering a valuable tool for AI-assisted clinical decision-making. © The Author(s), under exclusive licence to Springer Nature Switzerland AG 2026.</w:t>
      </w:r>
    </w:p>
    <w:p>
      <w:pPr>
        <w:pStyle w:val="Heading1"/>
      </w:pPr>
      <w:r>
        <w:t>Entities / Events / Relations</w:t>
      </w:r>
    </w:p>
    <w:p>
      <w:r>
        <w:rPr>
          <w:b/>
        </w:rPr>
        <w:t>Entities:</w:t>
      </w:r>
      <w:r>
        <w:br/>
      </w:r>
      <w:r>
        <w:rPr>
          <w:b/>
        </w:rPr>
        <w:t>Models:</w:t>
      </w:r>
      <w:r>
        <w:t xml:space="preserve"> traditional models, large language model, general-purpose large language models, domain-specific medical models</w:t>
        <w:br/>
      </w:r>
      <w:r>
        <w:rPr>
          <w:b/>
        </w:rPr>
        <w:t>Datasets:</w:t>
      </w:r>
      <w:r>
        <w:t xml:space="preserve"> clinical notes that capture the clinician’s diagnostic reasoning, data generated by hierarchical agent reflection mechanism</w:t>
        <w:br/>
      </w:r>
      <w:r>
        <w:rPr>
          <w:b/>
        </w:rPr>
        <w:t>Methods:</w:t>
      </w:r>
      <w:r>
        <w:t xml:space="preserve"> hierarchical agent reflection mechanism, structured approach to generate clinical notes, training large language model on generated clinical notes</w:t>
        <w:br/>
      </w:r>
      <w:r>
        <w:rPr>
          <w:b/>
        </w:rPr>
        <w:t>Metrics:</w:t>
      </w:r>
      <w:r>
        <w:t xml:space="preserve"> accuracy, reliability, diagnostic transparency, interpretability</w:t>
        <w:br/>
      </w:r>
      <w:r>
        <w:rPr>
          <w:b/>
        </w:rPr>
        <w:t>Domains:</w:t>
      </w:r>
      <w:r>
        <w:t xml:space="preserve"> medical diagnosis, clinical decision-making</w:t>
        <w:br/>
      </w:r>
      <w:r>
        <w:br/>
      </w:r>
      <w:r>
        <w:rPr>
          <w:b/>
        </w:rPr>
        <w:t>Events:</w:t>
      </w:r>
      <w:r>
        <w:br/>
      </w:r>
      <w:r>
        <w:t>[generation] Generating clinical notes that capture the clinician’s diagnostic reasoning</w:t>
        <w:br/>
      </w:r>
      <w:r>
        <w:t>[training] Training a large language model on generated clinical notes</w:t>
        <w:br/>
      </w:r>
      <w:r>
        <w:t>[intervention] Introducing a hierarchical agent reflection mechanism to generate clinical notes</w:t>
        <w:br/>
      </w:r>
      <w:r>
        <w:t>[evaluation] Experimental results comparing models trained on this data to general-purpose and domain-specific models in diagnostic tasks</w:t>
        <w:br/>
      </w:r>
      <w:r>
        <w:t>[comparison] Models trained on this data outperform both general-purpose large language models and domain-specific medical models</w:t>
        <w:br/>
      </w:r>
      <w:r>
        <w:br/>
      </w:r>
      <w:r>
        <w:rPr>
          <w:b/>
        </w:rPr>
        <w:t>Relations:</w:t>
      </w:r>
      <w:r>
        <w:br/>
      </w:r>
      <w:r>
        <w:rPr>
          <w:b/>
        </w:rPr>
        <w:t>Cause:</w:t>
      </w:r>
      <w:r>
        <w:t xml:space="preserve"> hierarchical agent reflection mechanism</w:t>
        <w:br/>
      </w:r>
      <w:r>
        <w:rPr>
          <w:b/>
        </w:rPr>
        <w:t>Effect:</w:t>
      </w:r>
      <w:r>
        <w:t xml:space="preserve"> improves the accuracy and reliability of the generated clinical notes</w:t>
        <w:br/>
      </w:r>
      <w:r>
        <w:br/>
      </w:r>
      <w:r>
        <w:rPr>
          <w:b/>
        </w:rPr>
        <w:t>Cause:</w:t>
      </w:r>
      <w:r>
        <w:t xml:space="preserve"> training large language model on clinical notes that capture clinician’s reasoning</w:t>
        <w:br/>
      </w:r>
      <w:r>
        <w:rPr>
          <w:b/>
        </w:rPr>
        <w:t>Effect:</w:t>
      </w:r>
      <w:r>
        <w:t xml:space="preserve"> model’s reasoning aligns with human clinical practice</w:t>
        <w:br/>
      </w:r>
      <w:r>
        <w:br/>
      </w:r>
      <w:r>
        <w:rPr>
          <w:b/>
        </w:rPr>
        <w:t>Cause:</w:t>
      </w:r>
      <w:r>
        <w:t xml:space="preserve"> models trained on this data</w:t>
        <w:br/>
      </w:r>
      <w:r>
        <w:rPr>
          <w:b/>
        </w:rPr>
        <w:t>Effect:</w:t>
      </w:r>
      <w:r>
        <w:t xml:space="preserve"> outperform both general-purpose large language models and domain-specific medical models in diagnostic tasks</w:t>
        <w:br/>
      </w:r>
      <w:r>
        <w:br/>
      </w:r>
      <w:r>
        <w:rPr>
          <w:b/>
        </w:rPr>
        <w:t>Cause:</w:t>
      </w:r>
      <w:r>
        <w:t xml:space="preserve"> proposed method</w:t>
        <w:br/>
      </w:r>
      <w:r>
        <w:rPr>
          <w:b/>
        </w:rPr>
        <w:t>Effect:</w:t>
      </w:r>
      <w:r>
        <w:t xml:space="preserve"> enhances diagnostic transparency and interpretability</w:t>
        <w:br/>
      </w:r>
    </w:p>
    <w:p>
      <w:pPr>
        <w:pStyle w:val="Heading1"/>
      </w:pPr>
      <w:r>
        <w:t>QA Counterfactual</w:t>
      </w:r>
    </w:p>
    <w:p>
      <w:r>
        <w:rPr>
          <w:b/>
        </w:rPr>
        <w:t>Q1. Original Question:</w:t>
      </w:r>
      <w:r>
        <w:t xml:space="preserve"> What is a key limitation of traditional diagnostic models mentioned in the abstract?</w:t>
      </w:r>
    </w:p>
    <w:p>
      <w:r>
        <w:rPr>
          <w:b/>
        </w:rPr>
        <w:t>Counterfactual Question:</w:t>
      </w:r>
      <w:r>
        <w:t xml:space="preserve"> What is a key limitation of traditional diagnostic models if a structured approach to generating notes had always been used?</w:t>
      </w:r>
    </w:p>
    <w:p>
      <w:r>
        <w:rPr>
          <w:b/>
        </w:rPr>
        <w:t>Original Answer:</w:t>
      </w:r>
      <w:r>
        <w:t xml:space="preserve"> Traditional models fail to replicate the reasoning process of clinicians, making their outputs difficult to understand and justify.</w:t>
      </w:r>
    </w:p>
    <w:p>
      <w:r>
        <w:rPr>
          <w:b/>
        </w:rPr>
        <w:t>Counterfactual Answer:</w:t>
      </w:r>
      <w:r>
        <w:t xml:space="preserve"> If a structured approach to generating notes had always been used, traditional models would be more likely to reflect clinicians' reasoning, making their outputs easier to understand and justify.</w:t>
      </w:r>
    </w:p>
    <w:p>
      <w:r>
        <w:rPr>
          <w:b/>
        </w:rPr>
        <w:t>Intervention:</w:t>
      </w:r>
      <w:r>
        <w:t xml:space="preserve"> Set structured_approach_generate_notes = implemented</w:t>
      </w:r>
    </w:p>
    <w:p/>
    <w:p>
      <w:r>
        <w:rPr>
          <w:b/>
        </w:rPr>
        <w:t>Q2. Original Question:</w:t>
      </w:r>
      <w:r>
        <w:t xml:space="preserve"> How does the proposed method address the limitation of traditional models?</w:t>
      </w:r>
    </w:p>
    <w:p>
      <w:r>
        <w:rPr>
          <w:b/>
        </w:rPr>
        <w:t>Counterfactual Question:</w:t>
      </w:r>
      <w:r>
        <w:t xml:space="preserve"> How would the proposed method address the limitation of traditional models if the hierarchical agent reflection mechanism were not used?</w:t>
      </w:r>
    </w:p>
    <w:p>
      <w:r>
        <w:rPr>
          <w:b/>
        </w:rPr>
        <w:t>Original Answer:</w:t>
      </w:r>
      <w:r>
        <w:t xml:space="preserve"> The method generates clinical notes that capture clinicians’ diagnostic reasoning and uses them to train a large language model to mimic step-by-step clinical reasoning.</w:t>
      </w:r>
    </w:p>
    <w:p>
      <w:r>
        <w:rPr>
          <w:b/>
        </w:rPr>
        <w:t>Counterfactual Answer:</w:t>
      </w:r>
      <w:r>
        <w:t xml:space="preserve"> Without the hierarchical agent reflection mechanism, the method would generate less structured clinical notes, potentially capturing less of the clinicians’ diagnostic reasoning and making it harder for the language model to mimic step-by-step clinical reasoning.</w:t>
      </w:r>
    </w:p>
    <w:p>
      <w:r>
        <w:rPr>
          <w:b/>
        </w:rPr>
        <w:t>Intervention:</w:t>
      </w:r>
      <w:r>
        <w:t xml:space="preserve"> Set hierarchical_agent_reflection_mechanism = not used</w:t>
      </w:r>
    </w:p>
    <w:p/>
    <w:p>
      <w:r>
        <w:rPr>
          <w:b/>
        </w:rPr>
        <w:t>Q3. Original Question:</w:t>
      </w:r>
      <w:r>
        <w:t xml:space="preserve"> What mechanism is introduced to generate clinical notes in the proposed method?</w:t>
      </w:r>
    </w:p>
    <w:p>
      <w:r>
        <w:rPr>
          <w:b/>
        </w:rPr>
        <w:t>Counterfactual Question:</w:t>
      </w:r>
      <w:r>
        <w:t xml:space="preserve"> What mechanism would be introduced to generate clinical notes if a structured approach to generating notes was not used?</w:t>
      </w:r>
    </w:p>
    <w:p>
      <w:r>
        <w:rPr>
          <w:b/>
        </w:rPr>
        <w:t>Original Answer:</w:t>
      </w:r>
      <w:r>
        <w:t xml:space="preserve"> A hierarchical agent reflection mechanism is introduced, which deconstructs the diagnostic process into key stages handled by specialized agents.</w:t>
      </w:r>
    </w:p>
    <w:p>
      <w:r>
        <w:rPr>
          <w:b/>
        </w:rPr>
        <w:t>Counterfactual Answer:</w:t>
      </w:r>
      <w:r>
        <w:t xml:space="preserve"> If a structured approach to generating notes was not used, the method might rely on unstructured or ad-hoc note generation, lacking systematic deconstruction of the diagnostic process.</w:t>
      </w:r>
    </w:p>
    <w:p>
      <w:r>
        <w:rPr>
          <w:b/>
        </w:rPr>
        <w:t>Intervention:</w:t>
      </w:r>
      <w:r>
        <w:t xml:space="preserve"> Set structured_approach_generate_notes = not used</w:t>
      </w:r>
    </w:p>
    <w:p/>
    <w:p>
      <w:r>
        <w:rPr>
          <w:b/>
        </w:rPr>
        <w:t>Q4. Original Question:</w:t>
      </w:r>
      <w:r>
        <w:t xml:space="preserve"> According to the abstract, how do models trained with the proposed method perform compared to other models?</w:t>
      </w:r>
    </w:p>
    <w:p>
      <w:r>
        <w:rPr>
          <w:b/>
        </w:rPr>
        <w:t>Counterfactual Question:</w:t>
      </w:r>
      <w:r>
        <w:t xml:space="preserve"> According to the abstract, how would models trained with the proposed method perform if the large language model was not trained on the generated clinical notes?</w:t>
      </w:r>
    </w:p>
    <w:p>
      <w:r>
        <w:rPr>
          <w:b/>
        </w:rPr>
        <w:t>Original Answer:</w:t>
      </w:r>
      <w:r>
        <w:t xml:space="preserve"> Models trained on this data outperform both general-purpose large language models and domain-specific medical models in diagnostic tasks.</w:t>
      </w:r>
    </w:p>
    <w:p>
      <w:r>
        <w:rPr>
          <w:b/>
        </w:rPr>
        <w:t>Counterfactual Answer:</w:t>
      </w:r>
      <w:r>
        <w:t xml:space="preserve"> If the large language model was not trained on the generated clinical notes, models would likely perform similarly to or worse than general-purpose and domain-specific medical models in diagnostic tasks.</w:t>
      </w:r>
    </w:p>
    <w:p>
      <w:r>
        <w:rPr>
          <w:b/>
        </w:rPr>
        <w:t>Intervention:</w:t>
      </w:r>
      <w:r>
        <w:t xml:space="preserve"> Set training_llm_on_notes = not performed</w:t>
      </w:r>
    </w:p>
    <w:p/>
    <w:p>
      <w:r>
        <w:rPr>
          <w:b/>
        </w:rPr>
        <w:t>Q5. Original Question:</w:t>
      </w:r>
      <w:r>
        <w:t xml:space="preserve"> What are two benefits of the proposed method as stated in the abstract?</w:t>
      </w:r>
    </w:p>
    <w:p>
      <w:r>
        <w:rPr>
          <w:b/>
        </w:rPr>
        <w:t>Counterfactual Question:</w:t>
      </w:r>
      <w:r>
        <w:t xml:space="preserve"> What would be two benefits of the proposed method if the hierarchical agent reflection mechanism was not introduced?</w:t>
      </w:r>
    </w:p>
    <w:p>
      <w:r>
        <w:rPr>
          <w:b/>
        </w:rPr>
        <w:t>Original Answer:</w:t>
      </w:r>
      <w:r>
        <w:t xml:space="preserve"> The method enhances diagnostic transparency and interpretability, and offers a valuable tool for AI-assisted clinical decision-making.</w:t>
      </w:r>
    </w:p>
    <w:p>
      <w:r>
        <w:rPr>
          <w:b/>
        </w:rPr>
        <w:t>Counterfactual Answer:</w:t>
      </w:r>
      <w:r>
        <w:t xml:space="preserve"> Without the hierarchical agent reflection mechanism, the method would likely offer less diagnostic transparency and interpretability, reducing its value as a tool for AI-assisted clinical decision-making.</w:t>
      </w:r>
    </w:p>
    <w:p>
      <w:r>
        <w:rPr>
          <w:b/>
        </w:rPr>
        <w:t>Intervention:</w:t>
      </w:r>
      <w:r>
        <w:t xml:space="preserve"> Set hierarchical_agent_reflection_mechanism = not used</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