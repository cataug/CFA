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Architectural design, a complex optimization process requiring iterative revisions by skilled architects, increasingly leverages computational tools. While deep generative models show promise in automating floorplan generation, two key limitations persist: (1) reliance on domain expertise, creating high technical barriers for non-experts, and (2) lack of iterative refinement capabilities, limiting post-generation adjustments. To address these challenges, we propose ChatAssistDesign, an interactive text-driven framework combining (1) Floorplan Designer, a large language model (LLM) agent guiding users through design workflows, and (2) ConDiffPlan, a vector-based conditional diffusion model for layout generation. Extensive experimental results demonstrate that our framework achieves significant improvements over state-of-the-art methods in terms of layout diversity, visual realism, text-to-layout alignment accuracy, and crucially, the ability to support iterative refinement while maintaining high robustness against constraint conflicts. By abstracting design complexity from user skill and enabling dynamic post hoc edits, our approach reduces entry barriers and improves integration with downstream tasks. © © 2025. Published by Elsevier B.V.</w:t>
      </w:r>
    </w:p>
    <w:p>
      <w:pPr>
        <w:pStyle w:val="Heading1"/>
      </w:pPr>
      <w:r>
        <w:t>Entities / Events / Relations</w:t>
      </w:r>
    </w:p>
    <w:p>
      <w:r>
        <w:rPr>
          <w:b/>
        </w:rPr>
        <w:t>Entities:</w:t>
      </w:r>
      <w:r>
        <w:br/>
      </w:r>
      <w:r>
        <w:rPr>
          <w:b/>
        </w:rPr>
        <w:t>Models:</w:t>
      </w:r>
      <w:r>
        <w:t xml:space="preserve"> ChatAssistDesign, Floorplan Designer, ConDiffPlan, large language model (LLM) agent, vector-based conditional diffusion model, state-of-the-art methods, deep generative models</w:t>
        <w:br/>
      </w:r>
      <w:r>
        <w:rPr>
          <w:b/>
        </w:rPr>
        <w:t>Datasets:</w:t>
      </w:r>
      <w:r>
        <w:t xml:space="preserve"> </w:t>
        <w:br/>
      </w:r>
      <w:r>
        <w:rPr>
          <w:b/>
        </w:rPr>
        <w:t>Methods:</w:t>
      </w:r>
      <w:r>
        <w:t xml:space="preserve"> interactive text-driven framework, conditional diffusion, iterative refinement, text-to-layout alignment</w:t>
        <w:br/>
      </w:r>
      <w:r>
        <w:rPr>
          <w:b/>
        </w:rPr>
        <w:t>Metrics:</w:t>
      </w:r>
      <w:r>
        <w:t xml:space="preserve"> layout diversity, visual realism, text-to-layout alignment accuracy, robustness against constraint conflicts</w:t>
        <w:br/>
      </w:r>
      <w:r>
        <w:rPr>
          <w:b/>
        </w:rPr>
        <w:t>Domains:</w:t>
      </w:r>
      <w:r>
        <w:t xml:space="preserve"> architectural design, floorplan generation</w:t>
        <w:br/>
      </w:r>
      <w:r>
        <w:br/>
      </w:r>
      <w:r>
        <w:rPr>
          <w:b/>
        </w:rPr>
        <w:t>Events:</w:t>
      </w:r>
      <w:r>
        <w:br/>
      </w:r>
      <w:r>
        <w:t>[proposal] Proposal of ChatAssistDesign, an interactive text-driven framework for floorplan generation</w:t>
        <w:br/>
      </w:r>
      <w:r>
        <w:t>[integration] Combination of Floorplan Designer (LLM agent) and ConDiffPlan (conditional diffusion model) in the framework</w:t>
        <w:br/>
      </w:r>
      <w:r>
        <w:t>[evaluation] Extensive experimental results demonstrating improvements over state-of-the-art methods</w:t>
        <w:br/>
      </w:r>
      <w:r>
        <w:t>[comparison] Comparison of ChatAssistDesign with state-of-the-art methods</w:t>
        <w:br/>
      </w:r>
      <w:r>
        <w:br/>
      </w:r>
      <w:r>
        <w:rPr>
          <w:b/>
        </w:rPr>
        <w:t>Relations:</w:t>
      </w:r>
      <w:r>
        <w:br/>
      </w:r>
      <w:r>
        <w:rPr>
          <w:b/>
        </w:rPr>
        <w:t>Cause:</w:t>
      </w:r>
      <w:r>
        <w:t xml:space="preserve"> Abstraction of design complexity from user skill and enabling dynamic post hoc edits</w:t>
        <w:br/>
      </w:r>
      <w:r>
        <w:rPr>
          <w:b/>
        </w:rPr>
        <w:t>Effect:</w:t>
      </w:r>
      <w:r>
        <w:t xml:space="preserve"> Reduces entry barriers and improves integration with downstream tasks</w:t>
        <w:br/>
      </w:r>
      <w:r>
        <w:br/>
      </w:r>
      <w:r>
        <w:rPr>
          <w:b/>
        </w:rPr>
        <w:t>Cause:</w:t>
      </w:r>
      <w:r>
        <w:t xml:space="preserve"> Combination of Floorplan Designer (LLM agent) and ConDiffPlan (conditional diffusion model)</w:t>
        <w:br/>
      </w:r>
      <w:r>
        <w:rPr>
          <w:b/>
        </w:rPr>
        <w:t>Effect:</w:t>
      </w:r>
      <w:r>
        <w:t xml:space="preserve"> Supports iterative refinement and maintains robustness against constraint conflicts</w:t>
        <w:br/>
      </w:r>
      <w:r>
        <w:br/>
      </w:r>
      <w:r>
        <w:rPr>
          <w:b/>
        </w:rPr>
        <w:t>Cause:</w:t>
      </w:r>
      <w:r>
        <w:t xml:space="preserve"> ChatAssistDesign framework</w:t>
        <w:br/>
      </w:r>
      <w:r>
        <w:rPr>
          <w:b/>
        </w:rPr>
        <w:t>Effect:</w:t>
      </w:r>
      <w:r>
        <w:t xml:space="preserve"> Achieves significant improvements in layout diversity, visual realism, text-to-layout alignment accuracy, and iterative refinement capability</w:t>
        <w:br/>
      </w:r>
    </w:p>
    <w:p>
      <w:pPr>
        <w:pStyle w:val="Heading1"/>
      </w:pPr>
      <w:r>
        <w:t>QA Counterfactual</w:t>
      </w:r>
    </w:p>
    <w:p>
      <w:r>
        <w:rPr>
          <w:b/>
        </w:rPr>
        <w:t>Q1. Original Question:</w:t>
      </w:r>
      <w:r>
        <w:t xml:space="preserve"> What are the two key limitations of current deep generative models for floorplan generation mentioned in the abstract?</w:t>
      </w:r>
    </w:p>
    <w:p>
      <w:r>
        <w:rPr>
          <w:b/>
        </w:rPr>
        <w:t>Counterfactual Question:</w:t>
      </w:r>
      <w:r>
        <w:t xml:space="preserve"> What are the two key limitations of current deep generative models for floorplan generation if dynamic post hoc edits were already available?</w:t>
      </w:r>
    </w:p>
    <w:p>
      <w:r>
        <w:rPr>
          <w:b/>
        </w:rPr>
        <w:t>Original Answer:</w:t>
      </w:r>
      <w:r>
        <w:t xml:space="preserve"> They rely on domain expertise, creating high technical barriers for non-experts, and lack iterative refinement capabilities, limiting post-generation adjustments.</w:t>
      </w:r>
    </w:p>
    <w:p>
      <w:r>
        <w:rPr>
          <w:b/>
        </w:rPr>
        <w:t>Counterfactual Answer:</w:t>
      </w:r>
      <w:r>
        <w:t xml:space="preserve"> They rely on domain expertise, creating high technical barriers for non-experts, and lack iterative refinement capabilities, but post-generation adjustments are possible through dynamic post hoc edits.</w:t>
      </w:r>
    </w:p>
    <w:p>
      <w:r>
        <w:rPr>
          <w:b/>
        </w:rPr>
        <w:t>Intervention:</w:t>
      </w:r>
      <w:r>
        <w:t xml:space="preserve"> Set 'intervention:Dynamic post hoc edits' to present in current models.</w:t>
      </w:r>
    </w:p>
    <w:p/>
    <w:p>
      <w:r>
        <w:rPr>
          <w:b/>
        </w:rPr>
        <w:t>Q2. Original Question:</w:t>
      </w:r>
      <w:r>
        <w:t xml:space="preserve"> What is the name of the proposed framework introduced to address the challenges in automated floorplan generation?</w:t>
      </w:r>
    </w:p>
    <w:p>
      <w:r>
        <w:rPr>
          <w:b/>
        </w:rPr>
        <w:t>Counterfactual Question:</w:t>
      </w:r>
      <w:r>
        <w:t xml:space="preserve"> What is the name of the proposed framework if the Floorplan Designer (LLM agent) was not included in its design?</w:t>
      </w:r>
    </w:p>
    <w:p>
      <w:r>
        <w:rPr>
          <w:b/>
        </w:rPr>
        <w:t>Original Answer:</w:t>
      </w:r>
      <w:r>
        <w:t xml:space="preserve"> ChatAssistDesign</w:t>
      </w:r>
    </w:p>
    <w:p>
      <w:r>
        <w:rPr>
          <w:b/>
        </w:rPr>
        <w:t>Counterfactual Answer:</w:t>
      </w:r>
      <w:r>
        <w:t xml:space="preserve"> ChatAssistDesign Lite</w:t>
      </w:r>
    </w:p>
    <w:p>
      <w:r>
        <w:rPr>
          <w:b/>
        </w:rPr>
        <w:t>Intervention:</w:t>
      </w:r>
      <w:r>
        <w:t xml:space="preserve"> Remove 'method:Floorplan Designer (LLM agent)' from the framework.</w:t>
      </w:r>
    </w:p>
    <w:p/>
    <w:p>
      <w:r>
        <w:rPr>
          <w:b/>
        </w:rPr>
        <w:t>Q3. Original Question:</w:t>
      </w:r>
      <w:r>
        <w:t xml:space="preserve"> What are the two main components of the ChatAssistDesign framework?</w:t>
      </w:r>
    </w:p>
    <w:p>
      <w:r>
        <w:rPr>
          <w:b/>
        </w:rPr>
        <w:t>Counterfactual Question:</w:t>
      </w:r>
      <w:r>
        <w:t xml:space="preserve"> What are the two main components of the ChatAssistDesign framework if the ConDiffPlan (conditional diffusion model) was replaced with a rule-based generator?</w:t>
      </w:r>
    </w:p>
    <w:p>
      <w:r>
        <w:rPr>
          <w:b/>
        </w:rPr>
        <w:t>Original Answer:</w:t>
      </w:r>
      <w:r>
        <w:t xml:space="preserve"> Floorplan Designer, a large language model (LLM) agent, and ConDiffPlan, a vector-based conditional diffusion model for layout generation.</w:t>
      </w:r>
    </w:p>
    <w:p>
      <w:r>
        <w:rPr>
          <w:b/>
        </w:rPr>
        <w:t>Counterfactual Answer:</w:t>
      </w:r>
      <w:r>
        <w:t xml:space="preserve"> Floorplan Designer, a large language model (LLM) agent, and a rule-based generator for layout generation.</w:t>
      </w:r>
    </w:p>
    <w:p>
      <w:r>
        <w:rPr>
          <w:b/>
        </w:rPr>
        <w:t>Intervention:</w:t>
      </w:r>
      <w:r>
        <w:t xml:space="preserve"> Replace 'method:ConDiffPlan (conditional diffusion model)' with a rule-based generator.</w:t>
      </w:r>
    </w:p>
    <w:p/>
    <w:p>
      <w:r>
        <w:rPr>
          <w:b/>
        </w:rPr>
        <w:t>Q4. Original Question:</w:t>
      </w:r>
      <w:r>
        <w:t xml:space="preserve"> According to the abstract, in which aspects does the proposed framework achieve significant improvements over state-of-the-art methods?</w:t>
      </w:r>
    </w:p>
    <w:p>
      <w:r>
        <w:rPr>
          <w:b/>
        </w:rPr>
        <w:t>Counterfactual Question:</w:t>
      </w:r>
      <w:r>
        <w:t xml:space="preserve"> According to the abstract, in which aspects does the proposed framework achieve significant improvements if iterative refinement was not supported?</w:t>
      </w:r>
    </w:p>
    <w:p>
      <w:r>
        <w:rPr>
          <w:b/>
        </w:rPr>
        <w:t>Original Answer:</w:t>
      </w:r>
      <w:r>
        <w:t xml:space="preserve"> Layout diversity, visual realism, text-to-layout alignment accuracy, and the ability to support iterative refinement while maintaining high robustness against constraint conflicts.</w:t>
      </w:r>
    </w:p>
    <w:p>
      <w:r>
        <w:rPr>
          <w:b/>
        </w:rPr>
        <w:t>Counterfactual Answer:</w:t>
      </w:r>
      <w:r>
        <w:t xml:space="preserve"> Layout diversity, visual realism, and text-to-layout alignment accuracy, but without support for iterative refinement or enhanced robustness against constraint conflicts.</w:t>
      </w:r>
    </w:p>
    <w:p>
      <w:r>
        <w:rPr>
          <w:b/>
        </w:rPr>
        <w:t>Intervention:</w:t>
      </w:r>
      <w:r>
        <w:t xml:space="preserve"> Remove 'method:iterative refinement' from the framework.</w:t>
      </w:r>
    </w:p>
    <w:p/>
    <w:p>
      <w:r>
        <w:rPr>
          <w:b/>
        </w:rPr>
        <w:t>Q5. Original Question:</w:t>
      </w:r>
      <w:r>
        <w:t xml:space="preserve"> How does the proposed approach reduce entry barriers for users in architectural design?</w:t>
      </w:r>
    </w:p>
    <w:p>
      <w:r>
        <w:rPr>
          <w:b/>
        </w:rPr>
        <w:t>Counterfactual Question:</w:t>
      </w:r>
      <w:r>
        <w:t xml:space="preserve"> How does the proposed approach reduce entry barriers for users in architectural design if abstraction of design complexity was not implemented?</w:t>
      </w:r>
    </w:p>
    <w:p>
      <w:r>
        <w:rPr>
          <w:b/>
        </w:rPr>
        <w:t>Original Answer:</w:t>
      </w:r>
      <w:r>
        <w:t xml:space="preserve"> By abstracting design complexity from user skill and enabling dynamic post hoc edits.</w:t>
      </w:r>
    </w:p>
    <w:p>
      <w:r>
        <w:rPr>
          <w:b/>
        </w:rPr>
        <w:t>Counterfactual Answer:</w:t>
      </w:r>
      <w:r>
        <w:t xml:space="preserve"> Primarily by enabling dynamic post hoc edits, as design complexity is not abstracted from user skill.</w:t>
      </w:r>
    </w:p>
    <w:p>
      <w:r>
        <w:rPr>
          <w:b/>
        </w:rPr>
        <w:t>Intervention:</w:t>
      </w:r>
      <w:r>
        <w:t xml:space="preserve"> Remove 'intervention:Abstraction of design complexity' from the approach.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