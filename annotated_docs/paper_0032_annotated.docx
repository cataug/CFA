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Advances in large language models (LLMs) enable timely and scalable writing evaluation. Previous research has shown that LLM-driven conversational systems, such as ChatGPT, can provide feedback on short essays. However, it is unclear whether AI can effectively evaluate more demanding genres. This study investigates a custom-built writing feedback system developed at a Hong Kong university that uses OpenAI's GPT-4 Turbo (0125-preview) to provide rubric-based feedback on a 1500-word academic report. Guided by a detailed, rubric-aligned prompt, the system generated 333 feedback items from 37 undergraduates, which were analysed for accuracy, tone, and inclusion of examples. The analysis showed that most feedback was accurate and addressed both strengths and weaknesses, but over half lacked concrete examples. Often recycling phrases from rubric descriptors, the feedback was largely generic and occasionally inaccurate. Interview data from six students revealed that the AI feedback was valued for its coverage, efficiency, and constructive tone, yet its generic nature undermined its usefulness. Despite these limitations, students expressed interest in receiving both AI and teacher feedback for the efficiency and coverage that AI offers, alongside the specificity and relevance of teacher input. These findings suggest that employing a well-crafted prompt on an AI model with a large context window does not necessarily guarantee substantive feedback. Therefore, educators using AI-driven feedback systems should thoroughly assess these systems' capacity to handle extended academic writing. Future research could explore ways to refine prompts and system design for long-form writing assignments. © 2025 The Authors.</w:t>
      </w:r>
    </w:p>
    <w:p>
      <w:pPr>
        <w:pStyle w:val="Heading1"/>
      </w:pPr>
      <w:r>
        <w:t>Entities / Events / Relations</w:t>
      </w:r>
    </w:p>
    <w:p>
      <w:r>
        <w:rPr>
          <w:b/>
        </w:rPr>
        <w:t>Entities:</w:t>
      </w:r>
      <w:r>
        <w:br/>
      </w:r>
      <w:r>
        <w:rPr>
          <w:b/>
        </w:rPr>
        <w:t>Models:</w:t>
      </w:r>
      <w:r>
        <w:t xml:space="preserve"> large language models (LLMs), ChatGPT, OpenAI's GPT-4 Turbo (0125-preview)</w:t>
        <w:br/>
      </w:r>
      <w:r>
        <w:rPr>
          <w:b/>
        </w:rPr>
        <w:t>Datasets:</w:t>
      </w:r>
      <w:r>
        <w:t xml:space="preserve"> 333 feedback items from 37 undergraduates, interview data from six students</w:t>
        <w:br/>
      </w:r>
      <w:r>
        <w:rPr>
          <w:b/>
        </w:rPr>
        <w:t>Methods:</w:t>
      </w:r>
      <w:r>
        <w:t xml:space="preserve"> custom-built writing feedback system, rubric-based feedback, detailed, rubric-aligned prompt, analysis for accuracy, tone, and inclusion of examples</w:t>
        <w:br/>
      </w:r>
      <w:r>
        <w:rPr>
          <w:b/>
        </w:rPr>
        <w:t>Metrics:</w:t>
      </w:r>
      <w:r>
        <w:t xml:space="preserve"> accuracy, tone, inclusion of examples, coverage, efficiency, constructive tone, specificity, relevance</w:t>
        <w:br/>
      </w:r>
      <w:r>
        <w:rPr>
          <w:b/>
        </w:rPr>
        <w:t>Domains:</w:t>
      </w:r>
      <w:r>
        <w:t xml:space="preserve"> writing evaluation, academic report, extended academic writing, long-form writing assignments</w:t>
        <w:br/>
      </w:r>
      <w:r>
        <w:br/>
      </w:r>
      <w:r>
        <w:rPr>
          <w:b/>
        </w:rPr>
        <w:t>Events:</w:t>
      </w:r>
      <w:r>
        <w:br/>
      </w:r>
      <w:r>
        <w:t>[training] Not explicitly mentioned; system uses GPT-4 Turbo (0125-preview) as the underlying model.</w:t>
        <w:br/>
      </w:r>
      <w:r>
        <w:t>[evaluation] System generated 333 feedback items on 1500-word academic reports, analyzed for accuracy, tone, and inclusion of examples.</w:t>
        <w:br/>
      </w:r>
      <w:r>
        <w:t>[intervention] Use of a custom-built writing feedback system with a rubric-aligned prompt to provide feedback.</w:t>
        <w:br/>
      </w:r>
      <w:r>
        <w:t>[comparison] Students compared AI feedback (valued for coverage, efficiency, constructive tone) with teacher feedback (valued for specificity and relevance).</w:t>
        <w:br/>
      </w:r>
      <w:r>
        <w:br/>
      </w:r>
      <w:r>
        <w:rPr>
          <w:b/>
        </w:rPr>
        <w:t>Relations:</w:t>
      </w:r>
      <w:r>
        <w:br/>
      </w:r>
      <w:r>
        <w:rPr>
          <w:b/>
        </w:rPr>
        <w:t>Cause:</w:t>
      </w:r>
      <w:r>
        <w:t xml:space="preserve"> Employing a well-crafted prompt on an AI model with a large context window</w:t>
        <w:br/>
      </w:r>
      <w:r>
        <w:rPr>
          <w:b/>
        </w:rPr>
        <w:t>Effect:</w:t>
      </w:r>
      <w:r>
        <w:t xml:space="preserve"> Does not necessarily guarantee substantive feedback</w:t>
        <w:br/>
      </w:r>
      <w:r>
        <w:br/>
      </w:r>
      <w:r>
        <w:rPr>
          <w:b/>
        </w:rPr>
        <w:t>Cause:</w:t>
      </w:r>
      <w:r>
        <w:t xml:space="preserve"> Generic nature of AI feedback</w:t>
        <w:br/>
      </w:r>
      <w:r>
        <w:rPr>
          <w:b/>
        </w:rPr>
        <w:t>Effect:</w:t>
      </w:r>
      <w:r>
        <w:t xml:space="preserve"> Undermined its usefulness</w:t>
        <w:br/>
      </w:r>
      <w:r>
        <w:br/>
      </w:r>
      <w:r>
        <w:rPr>
          <w:b/>
        </w:rPr>
        <w:t>Cause:</w:t>
      </w:r>
      <w:r>
        <w:t xml:space="preserve"> AI feedback valued for coverage, efficiency, and constructive tone</w:t>
        <w:br/>
      </w:r>
      <w:r>
        <w:rPr>
          <w:b/>
        </w:rPr>
        <w:t>Effect:</w:t>
      </w:r>
      <w:r>
        <w:t xml:space="preserve"> Students interested in receiving both AI and teacher feedback</w:t>
        <w:br/>
      </w:r>
    </w:p>
    <w:p>
      <w:pPr>
        <w:pStyle w:val="Heading1"/>
      </w:pPr>
      <w:r>
        <w:t>QA Counterfactual</w:t>
      </w:r>
    </w:p>
    <w:p>
      <w:r>
        <w:rPr>
          <w:b/>
        </w:rPr>
        <w:t>Q1. Original Question:</w:t>
      </w:r>
      <w:r>
        <w:t xml:space="preserve"> What type of writing did the custom-built feedback system evaluate in the study?</w:t>
      </w:r>
    </w:p>
    <w:p>
      <w:r>
        <w:rPr>
          <w:b/>
        </w:rPr>
        <w:t>Counterfactual Question:</w:t>
      </w:r>
      <w:r>
        <w:t xml:space="preserve"> What type of writing would the custom-built feedback system have evaluated if a different feedback method had been used in the study?</w:t>
      </w:r>
    </w:p>
    <w:p>
      <w:r>
        <w:rPr>
          <w:b/>
        </w:rPr>
        <w:t>Original Answer:</w:t>
      </w:r>
      <w:r>
        <w:t xml:space="preserve"> A 1500-word academic report.</w:t>
      </w:r>
    </w:p>
    <w:p>
      <w:r>
        <w:rPr>
          <w:b/>
        </w:rPr>
        <w:t>Counterfactual Answer:</w:t>
      </w:r>
      <w:r>
        <w:t xml:space="preserve"> A 500-word reflective essay.</w:t>
      </w:r>
    </w:p>
    <w:p>
      <w:r>
        <w:rPr>
          <w:b/>
        </w:rPr>
        <w:t>Intervention:</w:t>
      </w:r>
      <w:r>
        <w:t xml:space="preserve"> Intervened on 'method' by changing the feedback approach to one tailored for reflective essays rather than academic reports.</w:t>
      </w:r>
    </w:p>
    <w:p/>
    <w:p>
      <w:r>
        <w:rPr>
          <w:b/>
        </w:rPr>
        <w:t>Q2. Original Question:</w:t>
      </w:r>
      <w:r>
        <w:t xml:space="preserve"> Which version of OpenAI's model was used in the feedback system?</w:t>
      </w:r>
    </w:p>
    <w:p>
      <w:r>
        <w:rPr>
          <w:b/>
        </w:rPr>
        <w:t>Counterfactual Question:</w:t>
      </w:r>
      <w:r>
        <w:t xml:space="preserve"> Which version of OpenAI's model would have been used in the feedback system if a different feedback method had been selected?</w:t>
      </w:r>
    </w:p>
    <w:p>
      <w:r>
        <w:rPr>
          <w:b/>
        </w:rPr>
        <w:t>Original Answer:</w:t>
      </w:r>
      <w:r>
        <w:t xml:space="preserve"> GPT-4 Turbo (0125-preview).</w:t>
      </w:r>
    </w:p>
    <w:p>
      <w:r>
        <w:rPr>
          <w:b/>
        </w:rPr>
        <w:t>Counterfactual Answer:</w:t>
      </w:r>
      <w:r>
        <w:t xml:space="preserve"> GPT-3.5 Turbo.</w:t>
      </w:r>
    </w:p>
    <w:p>
      <w:r>
        <w:rPr>
          <w:b/>
        </w:rPr>
        <w:t>Intervention:</w:t>
      </w:r>
      <w:r>
        <w:t xml:space="preserve"> Intervened on 'method' by selecting a different AI model (GPT-3.5 Turbo) for generating feedback.</w:t>
      </w:r>
    </w:p>
    <w:p/>
    <w:p>
      <w:r>
        <w:rPr>
          <w:b/>
        </w:rPr>
        <w:t>Q3. Original Question:</w:t>
      </w:r>
      <w:r>
        <w:t xml:space="preserve"> What were the main strengths of the AI-generated feedback according to student interviews?</w:t>
      </w:r>
    </w:p>
    <w:p>
      <w:r>
        <w:rPr>
          <w:b/>
        </w:rPr>
        <w:t>Counterfactual Question:</w:t>
      </w:r>
      <w:r>
        <w:t xml:space="preserve"> What would have been the main strengths of the AI-generated feedback according to student interviews if a different feedback method had been implemented?</w:t>
      </w:r>
    </w:p>
    <w:p>
      <w:r>
        <w:rPr>
          <w:b/>
        </w:rPr>
        <w:t>Original Answer:</w:t>
      </w:r>
      <w:r>
        <w:t xml:space="preserve"> Coverage, efficiency, and constructive tone.</w:t>
      </w:r>
    </w:p>
    <w:p>
      <w:r>
        <w:rPr>
          <w:b/>
        </w:rPr>
        <w:t>Counterfactual Answer:</w:t>
      </w:r>
      <w:r>
        <w:t xml:space="preserve"> Personalization, clarity, and detailed suggestions.</w:t>
      </w:r>
    </w:p>
    <w:p>
      <w:r>
        <w:rPr>
          <w:b/>
        </w:rPr>
        <w:t>Intervention:</w:t>
      </w:r>
      <w:r>
        <w:t xml:space="preserve"> Intervened on 'method' by implementing a feedback method focused on personalized and detailed responses.</w:t>
      </w:r>
    </w:p>
    <w:p/>
    <w:p>
      <w:r>
        <w:rPr>
          <w:b/>
        </w:rPr>
        <w:t>Q4. Original Question:</w:t>
      </w:r>
      <w:r>
        <w:t xml:space="preserve"> What was a common limitation of the AI-generated feedback identified in the analysis?</w:t>
      </w:r>
    </w:p>
    <w:p>
      <w:r>
        <w:rPr>
          <w:b/>
        </w:rPr>
        <w:t>Counterfactual Question:</w:t>
      </w:r>
      <w:r>
        <w:t xml:space="preserve"> What would have been a common limitation of the AI-generated feedback identified in the analysis if a different feedback method had been used?</w:t>
      </w:r>
    </w:p>
    <w:p>
      <w:r>
        <w:rPr>
          <w:b/>
        </w:rPr>
        <w:t>Original Answer:</w:t>
      </w:r>
      <w:r>
        <w:t xml:space="preserve"> Over half of the feedback lacked concrete examples and was largely generic.</w:t>
      </w:r>
    </w:p>
    <w:p>
      <w:r>
        <w:rPr>
          <w:b/>
        </w:rPr>
        <w:t>Counterfactual Answer:</w:t>
      </w:r>
      <w:r>
        <w:t xml:space="preserve"> Some feedback was overly specific and occasionally irrelevant to the assignment.</w:t>
      </w:r>
    </w:p>
    <w:p>
      <w:r>
        <w:rPr>
          <w:b/>
        </w:rPr>
        <w:t>Intervention:</w:t>
      </w:r>
      <w:r>
        <w:t xml:space="preserve"> Intervened on 'method' by using a feedback method that emphasizes specificity, potentially at the expense of relevance.</w:t>
      </w:r>
    </w:p>
    <w:p/>
    <w:p>
      <w:r>
        <w:rPr>
          <w:b/>
        </w:rPr>
        <w:t>Q5. Original Question:</w:t>
      </w:r>
      <w:r>
        <w:t xml:space="preserve"> What did the findings suggest about the effectiveness of using a well-crafted prompt with a large context window in AI models for feedback?</w:t>
      </w:r>
    </w:p>
    <w:p>
      <w:r>
        <w:rPr>
          <w:b/>
        </w:rPr>
        <w:t>Counterfactual Question:</w:t>
      </w:r>
      <w:r>
        <w:t xml:space="preserve"> What would the findings have suggested about the effectiveness of using a well-crafted prompt with a large context window in AI models for feedback if a different feedback intervention had been applied?</w:t>
      </w:r>
    </w:p>
    <w:p>
      <w:r>
        <w:rPr>
          <w:b/>
        </w:rPr>
        <w:t>Original Answer:</w:t>
      </w:r>
      <w:r>
        <w:t xml:space="preserve"> It does not necessarily guarantee substantive feedback.</w:t>
      </w:r>
    </w:p>
    <w:p>
      <w:r>
        <w:rPr>
          <w:b/>
        </w:rPr>
        <w:t>Counterfactual Answer:</w:t>
      </w:r>
      <w:r>
        <w:t xml:space="preserve"> It significantly improved the depth and relevance of the feedback.</w:t>
      </w:r>
    </w:p>
    <w:p>
      <w:r>
        <w:rPr>
          <w:b/>
        </w:rPr>
        <w:t>Intervention:</w:t>
      </w:r>
      <w:r>
        <w:t xml:space="preserve"> Intervened on 'intervention' by applying a more interactive feedback process, such as iterative prompting or human-in-the-loop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