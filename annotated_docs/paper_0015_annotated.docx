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Biomedical named entity recognition (BioNER) serves as the foundation for many downstream tasks, such as relation extraction, question answering, and clinical text analysis. BioNER was previously dominated by BERT-based models pretrained on large biomedical corpora. However, BERT-based models finetuned on specific BioNER datasets exhibit limited ability to generalize to other datasets. With the recent advances of large language models (LLMs), several works have fine-tuned autoregressive LLMs that are not inherently suitable for BioNER tasks, which limits model performance. In this study, building upon our previous work VANER, we utilized LLMs with the causal attention mask removed as a text encoder for sequence labeling. Using 39 BioNER datasets, we trained a multi-task NER model that extracts all entity types with one LLM forward pass. We also proposed a token-wise loss rescaling technique to deal with the data imbalance between different tags and entity types. Extensive experiments on independent test datasets demonstrated that our VANER2 model achieved the best generalization results compared with BERT-based baselines and several recent BioNER methods. VANER2 is freely available at https://github.com/ZhuLab-Fudan/VANER2. © The Author(s), under exclusive licence to Springer Nature Switzerland AG 2025.</w:t>
      </w:r>
    </w:p>
    <w:p>
      <w:pPr>
        <w:pStyle w:val="Heading1"/>
      </w:pPr>
      <w:r>
        <w:t>Entities / Events / Relations</w:t>
      </w:r>
    </w:p>
    <w:p>
      <w:r>
        <w:rPr>
          <w:b/>
        </w:rPr>
        <w:t>Entities:</w:t>
      </w:r>
      <w:r>
        <w:br/>
      </w:r>
      <w:r>
        <w:rPr>
          <w:b/>
        </w:rPr>
        <w:t>Models:</w:t>
      </w:r>
      <w:r>
        <w:t xml:space="preserve"> BERT-based models, autoregressive LLMs, VANER, VANER2, multi-task NER model</w:t>
        <w:br/>
      </w:r>
      <w:r>
        <w:rPr>
          <w:b/>
        </w:rPr>
        <w:t>Datasets:</w:t>
      </w:r>
      <w:r>
        <w:t xml:space="preserve"> large biomedical corpora, BioNER datasets, 39 BioNER datasets, independent test datasets</w:t>
        <w:br/>
      </w:r>
      <w:r>
        <w:rPr>
          <w:b/>
        </w:rPr>
        <w:t>Methods:</w:t>
      </w:r>
      <w:r>
        <w:t xml:space="preserve"> pretraining, finetuning, removal of causal attention mask, sequence labeling, token-wise loss rescaling technique, multi-task learning</w:t>
        <w:br/>
      </w:r>
      <w:r>
        <w:rPr>
          <w:b/>
        </w:rPr>
        <w:t>Metrics:</w:t>
      </w:r>
      <w:r>
        <w:t xml:space="preserve"> generalization results, model performance</w:t>
        <w:br/>
      </w:r>
      <w:r>
        <w:rPr>
          <w:b/>
        </w:rPr>
        <w:t>Domains:</w:t>
      </w:r>
      <w:r>
        <w:t xml:space="preserve"> biomedical named entity recognition (BioNER), relation extraction, question answering, clinical text analysis</w:t>
        <w:br/>
      </w:r>
      <w:r>
        <w:br/>
      </w:r>
      <w:r>
        <w:rPr>
          <w:b/>
        </w:rPr>
        <w:t>Events:</w:t>
      </w:r>
      <w:r>
        <w:br/>
      </w:r>
      <w:r>
        <w:t>[training] Trained a multi-task NER model using 39 BioNER datasets</w:t>
        <w:br/>
      </w:r>
      <w:r>
        <w:t>[intervention] Removed causal attention mask from LLMs for use as text encoder for sequence labeling</w:t>
        <w:br/>
      </w:r>
      <w:r>
        <w:t>[intervention] Proposed token-wise loss rescaling technique to address data imbalance</w:t>
        <w:br/>
      </w:r>
      <w:r>
        <w:t>[evaluation] Extensive experiments on independent test datasets</w:t>
        <w:br/>
      </w:r>
      <w:r>
        <w:t>[comparison] Compared VANER2 with BERT-based baselines and recent BioNER methods</w:t>
        <w:br/>
      </w:r>
      <w:r>
        <w:br/>
      </w:r>
      <w:r>
        <w:rPr>
          <w:b/>
        </w:rPr>
        <w:t>Relations:</w:t>
      </w:r>
      <w:r>
        <w:br/>
      </w:r>
      <w:r>
        <w:rPr>
          <w:b/>
        </w:rPr>
        <w:t>Cause:</w:t>
      </w:r>
      <w:r>
        <w:t xml:space="preserve"> BERT-based models finetuned on specific BioNER datasets</w:t>
        <w:br/>
      </w:r>
      <w:r>
        <w:rPr>
          <w:b/>
        </w:rPr>
        <w:t>Effect:</w:t>
      </w:r>
      <w:r>
        <w:t xml:space="preserve"> limited ability to generalize to other datasets</w:t>
        <w:br/>
      </w:r>
      <w:r>
        <w:br/>
      </w:r>
      <w:r>
        <w:rPr>
          <w:b/>
        </w:rPr>
        <w:t>Cause:</w:t>
      </w:r>
      <w:r>
        <w:t xml:space="preserve"> fine-tuning autoregressive LLMs not inherently suitable for BioNER</w:t>
        <w:br/>
      </w:r>
      <w:r>
        <w:rPr>
          <w:b/>
        </w:rPr>
        <w:t>Effect:</w:t>
      </w:r>
      <w:r>
        <w:t xml:space="preserve"> limits model performance</w:t>
        <w:br/>
      </w:r>
      <w:r>
        <w:br/>
      </w:r>
      <w:r>
        <w:rPr>
          <w:b/>
        </w:rPr>
        <w:t>Cause:</w:t>
      </w:r>
      <w:r>
        <w:t xml:space="preserve"> removal of causal attention mask from LLMs</w:t>
        <w:br/>
      </w:r>
      <w:r>
        <w:rPr>
          <w:b/>
        </w:rPr>
        <w:t>Effect:</w:t>
      </w:r>
      <w:r>
        <w:t xml:space="preserve"> enables use as text encoder for sequence labeling</w:t>
        <w:br/>
      </w:r>
      <w:r>
        <w:br/>
      </w:r>
      <w:r>
        <w:rPr>
          <w:b/>
        </w:rPr>
        <w:t>Cause:</w:t>
      </w:r>
      <w:r>
        <w:t xml:space="preserve"> token-wise loss rescaling technique</w:t>
        <w:br/>
      </w:r>
      <w:r>
        <w:rPr>
          <w:b/>
        </w:rPr>
        <w:t>Effect:</w:t>
      </w:r>
      <w:r>
        <w:t xml:space="preserve"> addresses data imbalance between different tags and entity types</w:t>
        <w:br/>
      </w:r>
      <w:r>
        <w:br/>
      </w:r>
      <w:r>
        <w:rPr>
          <w:b/>
        </w:rPr>
        <w:t>Cause:</w:t>
      </w:r>
      <w:r>
        <w:t xml:space="preserve"> VANER2 model</w:t>
        <w:br/>
      </w:r>
      <w:r>
        <w:rPr>
          <w:b/>
        </w:rPr>
        <w:t>Effect:</w:t>
      </w:r>
      <w:r>
        <w:t xml:space="preserve"> achieved best generalization results compared with BERT-based baselines and recent BioNER methods</w:t>
        <w:br/>
      </w:r>
    </w:p>
    <w:p>
      <w:pPr>
        <w:pStyle w:val="Heading1"/>
      </w:pPr>
      <w:r>
        <w:t>QA Counterfactual</w:t>
      </w:r>
    </w:p>
    <w:p>
      <w:r>
        <w:rPr>
          <w:b/>
        </w:rPr>
        <w:t>Q1. Original Question:</w:t>
      </w:r>
      <w:r>
        <w:t xml:space="preserve"> What foundational role does biomedical named entity recognition (BioNER) play in biomedical text analysis?</w:t>
      </w:r>
    </w:p>
    <w:p>
      <w:r>
        <w:rPr>
          <w:b/>
        </w:rPr>
        <w:t>Counterfactual Question:</w:t>
      </w:r>
      <w:r>
        <w:t xml:space="preserve"> What foundational role would biomedical named entity recognition (BioNER) play in biomedical text analysis if multi-task learning were not applied during model training?</w:t>
      </w:r>
    </w:p>
    <w:p>
      <w:r>
        <w:rPr>
          <w:b/>
        </w:rPr>
        <w:t>Original Answer:</w:t>
      </w:r>
      <w:r>
        <w:t xml:space="preserve"> BioNER serves as the foundation for many downstream tasks, such as relation extraction, question answering, and clinical text analysis.</w:t>
      </w:r>
    </w:p>
    <w:p>
      <w:r>
        <w:rPr>
          <w:b/>
        </w:rPr>
        <w:t>Counterfactual Answer:</w:t>
      </w:r>
      <w:r>
        <w:t xml:space="preserve"> Without multi-task learning, BioNER would still serve as a foundation for downstream tasks, but its effectiveness and generalizability across diverse biomedical text analysis tasks would likely be reduced.</w:t>
      </w:r>
    </w:p>
    <w:p>
      <w:r>
        <w:rPr>
          <w:b/>
        </w:rPr>
        <w:t>Intervention:</w:t>
      </w:r>
      <w:r>
        <w:t xml:space="preserve"> Set method_multi_task_learning = not applied</w:t>
      </w:r>
    </w:p>
    <w:p/>
    <w:p>
      <w:r>
        <w:rPr>
          <w:b/>
        </w:rPr>
        <w:t>Q2. Original Question:</w:t>
      </w:r>
      <w:r>
        <w:t xml:space="preserve"> What limitation do BERT-based models finetuned on specific BioNER datasets exhibit?</w:t>
      </w:r>
    </w:p>
    <w:p>
      <w:r>
        <w:rPr>
          <w:b/>
        </w:rPr>
        <w:t>Counterfactual Question:</w:t>
      </w:r>
      <w:r>
        <w:t xml:space="preserve"> What limitation would BERT-based models exhibit if finetuning on specific BioNER datasets were not performed?</w:t>
      </w:r>
    </w:p>
    <w:p>
      <w:r>
        <w:rPr>
          <w:b/>
        </w:rPr>
        <w:t>Original Answer:</w:t>
      </w:r>
      <w:r>
        <w:t xml:space="preserve"> BERT-based models finetuned on specific BioNER datasets exhibit limited ability to generalize to other datasets.</w:t>
      </w:r>
    </w:p>
    <w:p>
      <w:r>
        <w:rPr>
          <w:b/>
        </w:rPr>
        <w:t>Counterfactual Answer:</w:t>
      </w:r>
      <w:r>
        <w:t xml:space="preserve"> If BERT-based models were not finetuned on specific BioNER datasets, they would likely perform poorly on BioNER tasks overall, lacking both specialization and generalization.</w:t>
      </w:r>
    </w:p>
    <w:p>
      <w:r>
        <w:rPr>
          <w:b/>
        </w:rPr>
        <w:t>Intervention:</w:t>
      </w:r>
      <w:r>
        <w:t xml:space="preserve"> Set method_finetuning = not performed</w:t>
      </w:r>
    </w:p>
    <w:p/>
    <w:p>
      <w:r>
        <w:rPr>
          <w:b/>
        </w:rPr>
        <w:t>Q3. Original Question:</w:t>
      </w:r>
      <w:r>
        <w:t xml:space="preserve"> What modification did the authors make to large language models (LLMs) for use as a text encoder in their study?</w:t>
      </w:r>
    </w:p>
    <w:p>
      <w:r>
        <w:rPr>
          <w:b/>
        </w:rPr>
        <w:t>Counterfactual Question:</w:t>
      </w:r>
      <w:r>
        <w:t xml:space="preserve"> What modification would the authors have made to large language models (LLMs) for use as a text encoder if the causal attention mask had not been removed?</w:t>
      </w:r>
    </w:p>
    <w:p>
      <w:r>
        <w:rPr>
          <w:b/>
        </w:rPr>
        <w:t>Original Answer:</w:t>
      </w:r>
      <w:r>
        <w:t xml:space="preserve"> They utilized LLMs with the causal attention mask removed as a text encoder for sequence labeling.</w:t>
      </w:r>
    </w:p>
    <w:p>
      <w:r>
        <w:rPr>
          <w:b/>
        </w:rPr>
        <w:t>Counterfactual Answer:</w:t>
      </w:r>
      <w:r>
        <w:t xml:space="preserve"> If the causal attention mask had not been removed, the LLMs would have been used with the standard causal attention mask, which may have limited their effectiveness for sequence labeling tasks.</w:t>
      </w:r>
    </w:p>
    <w:p>
      <w:r>
        <w:rPr>
          <w:b/>
        </w:rPr>
        <w:t>Intervention:</w:t>
      </w:r>
      <w:r>
        <w:t xml:space="preserve"> Set intervention_removal_causal_attention_mask = not applied</w:t>
      </w:r>
    </w:p>
    <w:p/>
    <w:p>
      <w:r>
        <w:rPr>
          <w:b/>
        </w:rPr>
        <w:t>Q4. Original Question:</w:t>
      </w:r>
      <w:r>
        <w:t xml:space="preserve"> How many BioNER datasets were used to train the multi-task NER model in this study?</w:t>
      </w:r>
    </w:p>
    <w:p>
      <w:r>
        <w:rPr>
          <w:b/>
        </w:rPr>
        <w:t>Counterfactual Question:</w:t>
      </w:r>
      <w:r>
        <w:t xml:space="preserve"> How many BioNER datasets would have been used to train the multi-task NER model if multi-task learning had not been applied?</w:t>
      </w:r>
    </w:p>
    <w:p>
      <w:r>
        <w:rPr>
          <w:b/>
        </w:rPr>
        <w:t>Original Answer:</w:t>
      </w:r>
      <w:r>
        <w:t xml:space="preserve"> Thirty-nine BioNER datasets were used.</w:t>
      </w:r>
    </w:p>
    <w:p>
      <w:r>
        <w:rPr>
          <w:b/>
        </w:rPr>
        <w:t>Counterfactual Answer:</w:t>
      </w:r>
      <w:r>
        <w:t xml:space="preserve"> If multi-task learning had not been applied, the multi-task NER model would not have been trained on the 39 BioNER datasets, and likely only a single dataset or a smaller subset would have been used.</w:t>
      </w:r>
    </w:p>
    <w:p>
      <w:r>
        <w:rPr>
          <w:b/>
        </w:rPr>
        <w:t>Intervention:</w:t>
      </w:r>
      <w:r>
        <w:t xml:space="preserve"> Set method_multi_task_learning = not applied</w:t>
      </w:r>
    </w:p>
    <w:p/>
    <w:p>
      <w:r>
        <w:rPr>
          <w:b/>
        </w:rPr>
        <w:t>Q5. Original Question:</w:t>
      </w:r>
      <w:r>
        <w:t xml:space="preserve"> What was the main finding regarding the performance of the VANER2 model compared to BERT-based baselines and recent BioNER methods?</w:t>
      </w:r>
    </w:p>
    <w:p>
      <w:r>
        <w:rPr>
          <w:b/>
        </w:rPr>
        <w:t>Counterfactual Question:</w:t>
      </w:r>
      <w:r>
        <w:t xml:space="preserve"> What would the main finding have been regarding the performance of the VANER2 model if tokenwise loss rescaling had not been applied?</w:t>
      </w:r>
    </w:p>
    <w:p>
      <w:r>
        <w:rPr>
          <w:b/>
        </w:rPr>
        <w:t>Original Answer:</w:t>
      </w:r>
      <w:r>
        <w:t xml:space="preserve"> VANER2 achieved the best generalization results compared with BERT-based baselines and several recent BioNER methods.</w:t>
      </w:r>
    </w:p>
    <w:p>
      <w:r>
        <w:rPr>
          <w:b/>
        </w:rPr>
        <w:t>Counterfactual Answer:</w:t>
      </w:r>
      <w:r>
        <w:t xml:space="preserve"> If tokenwise loss rescaling had not been applied, the VANER2 model may not have achieved the best generalization results compared to BERT-based baselines and recent BioNER methods.</w:t>
      </w:r>
    </w:p>
    <w:p>
      <w:r>
        <w:rPr>
          <w:b/>
        </w:rPr>
        <w:t>Intervention:</w:t>
      </w:r>
      <w:r>
        <w:t xml:space="preserve"> Set intervention_tokenwise_loss_rescaling = not applied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