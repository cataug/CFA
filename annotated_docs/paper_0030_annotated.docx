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growing complexity and volume of data highlight the importance of learning-based classifiers across diverse tasks, from medical diagnosis to environmental monitoring. A common and impactful use case is data triage—efficiently identifying rare, relevant instances in large, imbalanced datasets. This is crucial for enabling domain experts to focus on what matters most. However, traditional supervised learning approaches often struggle with scalability due to the high cost and time required for manual labeling. We introduce HILTS (Human-In-the-loop Learn To Sample), a framework designed to tackle these limitations. HILTS leverages Large Language Models (LLMs) for automated initial labeling and strategically incorporates human expertise through advanced active learning techniques. It selects diverse and representative samples for pseudo-labeling and identifies highly uncertain or likely incorrect LLM labels for targeted human review. This focused use of human effort maximizes the value of domain expertise while minimizing annotation overhead. Our system reduces human labeling effort by up to 80% while outperforming few-shot foundation models such as GPT-4 by over 5% in F1-score in some scenarios—all at a significantly lower cost. HILTS also shows clear improvements over fully automated pseudo-labeling approaches and proves especially effective in handling class imbalance in real-world datasets. Its adaptability and efficiency make it a practical and scalable solution for high-stakes, domain-specific data triage tasks. © © 2025. Published by Elsevier Ltd.</w:t>
      </w:r>
    </w:p>
    <w:p>
      <w:pPr>
        <w:pStyle w:val="Heading1"/>
      </w:pPr>
      <w:r>
        <w:t>Entities / Events / Relations</w:t>
      </w:r>
    </w:p>
    <w:p>
      <w:r>
        <w:rPr>
          <w:b/>
        </w:rPr>
        <w:t>Entities:</w:t>
      </w:r>
      <w:r>
        <w:br/>
      </w:r>
      <w:r>
        <w:rPr>
          <w:b/>
        </w:rPr>
        <w:t>Models:</w:t>
      </w:r>
      <w:r>
        <w:t xml:space="preserve"> HILTS (Human-In-the-loop Learn To Sample), Large Language Models (LLMs), few-shot foundation models, GPT-4</w:t>
        <w:br/>
      </w:r>
      <w:r>
        <w:rPr>
          <w:b/>
        </w:rPr>
        <w:t>Datasets:</w:t>
      </w:r>
      <w:r>
        <w:t xml:space="preserve"> large, imbalanced datasets, real-world datasets</w:t>
        <w:br/>
      </w:r>
      <w:r>
        <w:rPr>
          <w:b/>
        </w:rPr>
        <w:t>Methods:</w:t>
      </w:r>
      <w:r>
        <w:t xml:space="preserve"> supervised learning, automated initial labeling, active learning techniques, pseudo-labeling, fully automated pseudo-labeling approaches, targeted human review</w:t>
        <w:br/>
      </w:r>
      <w:r>
        <w:rPr>
          <w:b/>
        </w:rPr>
        <w:t>Metrics:</w:t>
      </w:r>
      <w:r>
        <w:t xml:space="preserve"> F1-score, human labeling effort, cost</w:t>
        <w:br/>
      </w:r>
      <w:r>
        <w:rPr>
          <w:b/>
        </w:rPr>
        <w:t>Domains:</w:t>
      </w:r>
      <w:r>
        <w:t xml:space="preserve"> medical diagnosis, environmental monitoring, domain-specific data triage</w:t>
        <w:br/>
      </w:r>
      <w:r>
        <w:br/>
      </w:r>
      <w:r>
        <w:rPr>
          <w:b/>
        </w:rPr>
        <w:t>Events:</w:t>
      </w:r>
      <w:r>
        <w:br/>
      </w:r>
      <w:r>
        <w:t>[introduction] Introduction of HILTS framework to address limitations of traditional supervised learning in data triage.</w:t>
        <w:br/>
      </w:r>
      <w:r>
        <w:t>[training] HILTS leverages LLMs for automated initial labeling and incorporates human expertise via active learning.</w:t>
        <w:br/>
      </w:r>
      <w:r>
        <w:t>[intervention] HILTS selects samples for pseudo-labeling and identifies uncertain LLM labels for human review.</w:t>
        <w:br/>
      </w:r>
      <w:r>
        <w:t>[evaluation] HILTS evaluated on reduction of human labeling effort and F1-score compared to few-shot foundation models and fully automated pseudo-labeling.</w:t>
        <w:br/>
      </w:r>
      <w:r>
        <w:t>[comparison] HILTS compared to few-shot foundation models (e.g., GPT-4) and fully automated pseudo-labeling approaches.</w:t>
        <w:br/>
      </w:r>
      <w:r>
        <w:br/>
      </w:r>
      <w:r>
        <w:rPr>
          <w:b/>
        </w:rPr>
        <w:t>Relations:</w:t>
      </w:r>
      <w:r>
        <w:br/>
      </w:r>
      <w:r>
        <w:rPr>
          <w:b/>
        </w:rPr>
        <w:t>Cause:</w:t>
      </w:r>
      <w:r>
        <w:t xml:space="preserve"> Focused use of human effort via active learning and targeted review in HILTS</w:t>
        <w:br/>
      </w:r>
      <w:r>
        <w:rPr>
          <w:b/>
        </w:rPr>
        <w:t>Effect:</w:t>
      </w:r>
      <w:r>
        <w:t xml:space="preserve"> Maximizes value of domain expertise while minimizing annotation overhead</w:t>
        <w:br/>
      </w:r>
      <w:r>
        <w:br/>
      </w:r>
      <w:r>
        <w:rPr>
          <w:b/>
        </w:rPr>
        <w:t>Cause:</w:t>
      </w:r>
      <w:r>
        <w:t xml:space="preserve"> Use of HILTS framework</w:t>
        <w:br/>
      </w:r>
      <w:r>
        <w:rPr>
          <w:b/>
        </w:rPr>
        <w:t>Effect:</w:t>
      </w:r>
      <w:r>
        <w:t xml:space="preserve"> Reduces human labeling effort by up to 80% and outperforms few-shot foundation models by over 5% in F1-score</w:t>
        <w:br/>
      </w:r>
      <w:r>
        <w:br/>
      </w:r>
      <w:r>
        <w:rPr>
          <w:b/>
        </w:rPr>
        <w:t>Cause:</w:t>
      </w:r>
      <w:r>
        <w:t xml:space="preserve"> HILTS' approach to sample selection and uncertainty identification</w:t>
        <w:br/>
      </w:r>
      <w:r>
        <w:rPr>
          <w:b/>
        </w:rPr>
        <w:t>Effect:</w:t>
      </w:r>
      <w:r>
        <w:t xml:space="preserve"> Improves handling of class imbalance in real-world datasets</w:t>
        <w:br/>
      </w:r>
    </w:p>
    <w:p>
      <w:pPr>
        <w:pStyle w:val="Heading1"/>
      </w:pPr>
      <w:r>
        <w:t>QA Counterfactual</w:t>
      </w:r>
    </w:p>
    <w:p>
      <w:r>
        <w:rPr>
          <w:b/>
        </w:rPr>
        <w:t>Q1. Original Question:</w:t>
      </w:r>
      <w:r>
        <w:t xml:space="preserve"> What is the main purpose of the HILTS framework introduced in the abstract?</w:t>
      </w:r>
    </w:p>
    <w:p>
      <w:r>
        <w:rPr>
          <w:b/>
        </w:rPr>
        <w:t>Counterfactual Question:</w:t>
      </w:r>
      <w:r>
        <w:t xml:space="preserve"> What would be the main purpose of a fully automated pseudo-labeling framework introduced in the abstract?</w:t>
      </w:r>
    </w:p>
    <w:p>
      <w:r>
        <w:rPr>
          <w:b/>
        </w:rPr>
        <w:t>Original Answer:</w:t>
      </w:r>
      <w:r>
        <w:t xml:space="preserve"> HILTS is designed to efficiently identify rare, relevant instances in large, imbalanced datasets by combining automated labeling with targeted human review, thereby reducing manual labeling effort and improving performance.</w:t>
      </w:r>
    </w:p>
    <w:p>
      <w:r>
        <w:rPr>
          <w:b/>
        </w:rPr>
        <w:t>Counterfactual Answer:</w:t>
      </w:r>
      <w:r>
        <w:t xml:space="preserve"> A fully automated pseudo-labeling framework would be designed to automatically label large, imbalanced datasets without human intervention, aiming to increase labeling speed and scalability, but potentially at the cost of reduced accuracy and less effective identification of rare instances.</w:t>
      </w:r>
    </w:p>
    <w:p>
      <w:r>
        <w:rPr>
          <w:b/>
        </w:rPr>
        <w:t>Intervention:</w:t>
      </w:r>
      <w:r>
        <w:t xml:space="preserve"> Set method = fully automated pseudo-labeling</w:t>
      </w:r>
    </w:p>
    <w:p/>
    <w:p>
      <w:r>
        <w:rPr>
          <w:b/>
        </w:rPr>
        <w:t>Q2. Original Question:</w:t>
      </w:r>
      <w:r>
        <w:t xml:space="preserve"> How does HILTS incorporate human expertise into the labeling process?</w:t>
      </w:r>
    </w:p>
    <w:p>
      <w:r>
        <w:rPr>
          <w:b/>
        </w:rPr>
        <w:t>Counterfactual Question:</w:t>
      </w:r>
      <w:r>
        <w:t xml:space="preserve"> How would supervised learning incorporate human expertise into the labeling process?</w:t>
      </w:r>
    </w:p>
    <w:p>
      <w:r>
        <w:rPr>
          <w:b/>
        </w:rPr>
        <w:t>Original Answer:</w:t>
      </w:r>
      <w:r>
        <w:t xml:space="preserve"> HILTS uses advanced active learning techniques to select samples with uncertain or likely incorrect LLM labels for targeted human review, maximizing the value of human expertise while minimizing annotation overhead.</w:t>
      </w:r>
    </w:p>
    <w:p>
      <w:r>
        <w:rPr>
          <w:b/>
        </w:rPr>
        <w:t>Counterfactual Answer:</w:t>
      </w:r>
      <w:r>
        <w:t xml:space="preserve"> In supervised learning, human expertise is incorporated by having annotators manually label all or a large portion of the dataset, which ensures high-quality labels but requires significant human effort and time.</w:t>
      </w:r>
    </w:p>
    <w:p>
      <w:r>
        <w:rPr>
          <w:b/>
        </w:rPr>
        <w:t>Intervention:</w:t>
      </w:r>
      <w:r>
        <w:t xml:space="preserve"> Set method = supervised learning</w:t>
      </w:r>
    </w:p>
    <w:p/>
    <w:p>
      <w:r>
        <w:rPr>
          <w:b/>
        </w:rPr>
        <w:t>Q3. Original Question:</w:t>
      </w:r>
      <w:r>
        <w:t xml:space="preserve"> By how much can HILTS reduce human labeling effort according to the abstract?</w:t>
      </w:r>
    </w:p>
    <w:p>
      <w:r>
        <w:rPr>
          <w:b/>
        </w:rPr>
        <w:t>Counterfactual Question:</w:t>
      </w:r>
      <w:r>
        <w:t xml:space="preserve"> By how much can few-shot foundation models like GPT-4 reduce human labeling effort according to the abstract?</w:t>
      </w:r>
    </w:p>
    <w:p>
      <w:r>
        <w:rPr>
          <w:b/>
        </w:rPr>
        <w:t>Original Answer:</w:t>
      </w:r>
      <w:r>
        <w:t xml:space="preserve"> HILTS can reduce human labeling effort by up to 80%.</w:t>
      </w:r>
    </w:p>
    <w:p>
      <w:r>
        <w:rPr>
          <w:b/>
        </w:rPr>
        <w:t>Counterfactual Answer:</w:t>
      </w:r>
      <w:r>
        <w:t xml:space="preserve"> Few-shot foundation models like GPT-4 can reduce human labeling effort to some extent by requiring only a small number of labeled examples, but the reduction is typically less than what is achieved by HILTS and is not quantified as 80% in the abstract.</w:t>
      </w:r>
    </w:p>
    <w:p>
      <w:r>
        <w:rPr>
          <w:b/>
        </w:rPr>
        <w:t>Intervention:</w:t>
      </w:r>
      <w:r>
        <w:t xml:space="preserve"> Set method = few-shot foundation models</w:t>
      </w:r>
    </w:p>
    <w:p/>
    <w:p>
      <w:r>
        <w:rPr>
          <w:b/>
        </w:rPr>
        <w:t>Q4. Original Question:</w:t>
      </w:r>
      <w:r>
        <w:t xml:space="preserve"> In terms of F1-score, how does HILTS compare to few-shot foundation models like GPT-4?</w:t>
      </w:r>
    </w:p>
    <w:p>
      <w:r>
        <w:rPr>
          <w:b/>
        </w:rPr>
        <w:t>Counterfactual Question:</w:t>
      </w:r>
      <w:r>
        <w:t xml:space="preserve"> In terms of F1-score, how does supervised learning compare to few-shot foundation models like GPT-4?</w:t>
      </w:r>
    </w:p>
    <w:p>
      <w:r>
        <w:rPr>
          <w:b/>
        </w:rPr>
        <w:t>Original Answer:</w:t>
      </w:r>
      <w:r>
        <w:t xml:space="preserve"> HILTS outperforms few-shot foundation models such as GPT-4 by over 5% in F1-score in some scenarios.</w:t>
      </w:r>
    </w:p>
    <w:p>
      <w:r>
        <w:rPr>
          <w:b/>
        </w:rPr>
        <w:t>Counterfactual Answer:</w:t>
      </w:r>
      <w:r>
        <w:t xml:space="preserve"> Supervised learning can achieve competitive F1-scores compared to few-shot foundation models like GPT-4, but typically requires much more labeled data and human effort; the abstract does not specify a consistent margin of outperformance.</w:t>
      </w:r>
    </w:p>
    <w:p>
      <w:r>
        <w:rPr>
          <w:b/>
        </w:rPr>
        <w:t>Intervention:</w:t>
      </w:r>
      <w:r>
        <w:t xml:space="preserve"> Set method = supervised learning</w:t>
      </w:r>
    </w:p>
    <w:p/>
    <w:p>
      <w:r>
        <w:rPr>
          <w:b/>
        </w:rPr>
        <w:t>Q5. Original Question:</w:t>
      </w:r>
      <w:r>
        <w:t xml:space="preserve"> What specific challenge in real-world datasets does HILTS prove especially effective at handling?</w:t>
      </w:r>
    </w:p>
    <w:p>
      <w:r>
        <w:rPr>
          <w:b/>
        </w:rPr>
        <w:t>Counterfactual Question:</w:t>
      </w:r>
      <w:r>
        <w:t xml:space="preserve"> What specific challenge in real-world datasets does fully automated pseudo-labeling prove especially effective at handling?</w:t>
      </w:r>
    </w:p>
    <w:p>
      <w:r>
        <w:rPr>
          <w:b/>
        </w:rPr>
        <w:t>Original Answer:</w:t>
      </w:r>
      <w:r>
        <w:t xml:space="preserve"> HILTS is especially effective at handling class imbalance in real-world datasets.</w:t>
      </w:r>
    </w:p>
    <w:p>
      <w:r>
        <w:rPr>
          <w:b/>
        </w:rPr>
        <w:t>Counterfactual Answer:</w:t>
      </w:r>
      <w:r>
        <w:t xml:space="preserve"> Fully automated pseudo-labeling is especially effective at rapidly labeling large datasets, but may struggle with handling class imbalance as effectively as methods that incorporate targeted human review.</w:t>
      </w:r>
    </w:p>
    <w:p>
      <w:r>
        <w:rPr>
          <w:b/>
        </w:rPr>
        <w:t>Intervention:</w:t>
      </w:r>
      <w:r>
        <w:t xml:space="preserve"> Set method = fully automated pseudo-labeling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