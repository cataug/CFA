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C is widely used in system programming due to its low-level flexibility. However, as demands for memory safety and code reliability grow, Rust has become a more favorable alternative owing to its modern design principles. Migrating existing C code to Rust has therefore emerged as a key approach for enhancing the security and maintainability of software systems. Nevertheless, automating such migrations remains challenging due to fundamental differences between the two languages in terms of language design philosophy, type systems, and levels of abstraction. Most current code transformation tools focus on mappings of basic data types and syntactic replacements, such as handling pointers or conversion of lock mechanisms. These approaches often fail to deeply model the semantic features and programming paradigms of the target language. To address this limitation, this paper proposes RustFlow, a C-to-Rust code translation framework based on large language models (LLMs), designed to generate idiomatic and semantically accurate Rust code. This framework employs a multi-stage progressive architecture, which decomposes the overall translation task into several sequential stages, namely translation, validation, and repair. During the translation phase, a collaborative prompting strategy is employed to guide the LLM in achieving cross-language semantic alignment, thereby improving the accuracy of the generated code. Subsequently, a validation mechanism is introduced to perform syntactic and semantic checks on the generated output, and a conversational iterative repair strategy is employed to further enhance the quality of the final result. Experimental results show that RustFlow outperforms most of the latest baseline approaches, achieving an average improvement of 50.67% in translation performance compared to the base LLM. This work offers a novel technical approach and practical support for efficient and reliable cross-language code migration.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large language models (LLMs), base LLM</w:t>
        <w:br/>
      </w:r>
      <w:r>
        <w:rPr>
          <w:b/>
        </w:rPr>
        <w:t>Datasets:</w:t>
      </w:r>
      <w:r>
        <w:t xml:space="preserve"> </w:t>
        <w:br/>
      </w:r>
      <w:r>
        <w:rPr>
          <w:b/>
        </w:rPr>
        <w:t>Methods:</w:t>
      </w:r>
      <w:r>
        <w:t xml:space="preserve"> RustFlow, multi-stage progressive architecture, collaborative prompting strategy, validation mechanism, conversational iterative repair strategy, code transformation tools, syntactic replacements, semantic checks</w:t>
        <w:br/>
      </w:r>
      <w:r>
        <w:rPr>
          <w:b/>
        </w:rPr>
        <w:t>Metrics:</w:t>
      </w:r>
      <w:r>
        <w:t xml:space="preserve"> translation performance, average improvement of 50.67%</w:t>
        <w:br/>
      </w:r>
      <w:r>
        <w:rPr>
          <w:b/>
        </w:rPr>
        <w:t>Domains:</w:t>
      </w:r>
      <w:r>
        <w:t xml:space="preserve"> system programming, memory safety, code reliability, software security, code migration, cross-language code translation</w:t>
        <w:br/>
      </w:r>
      <w:r>
        <w:br/>
      </w:r>
      <w:r>
        <w:rPr>
          <w:b/>
        </w:rPr>
        <w:t>Events:</w:t>
      </w:r>
      <w:r>
        <w:br/>
      </w:r>
      <w:r>
        <w:t>[training] Not explicitly described, but LLMs are used for code translation.</w:t>
        <w:br/>
      </w:r>
      <w:r>
        <w:t>[evaluation] Experimental results show RustFlow outperforms baseline approaches, with a 50.67% improvement in translation performance.</w:t>
        <w:br/>
      </w:r>
      <w:r>
        <w:t>[intervention] RustFlow framework is proposed to automate C-to-Rust code translation using LLMs.</w:t>
        <w:br/>
      </w:r>
      <w:r>
        <w:t>[comparison] RustFlow is compared to most of the latest baseline approaches and the base LLM.</w:t>
        <w:br/>
      </w:r>
      <w:r>
        <w:br/>
      </w:r>
      <w:r>
        <w:rPr>
          <w:b/>
        </w:rPr>
        <w:t>Relations:</w:t>
      </w:r>
      <w:r>
        <w:br/>
      </w:r>
      <w:r>
        <w:rPr>
          <w:b/>
        </w:rPr>
        <w:t>Cause:</w:t>
      </w:r>
      <w:r>
        <w:t xml:space="preserve"> collaborative prompting strategy</w:t>
        <w:br/>
      </w:r>
      <w:r>
        <w:rPr>
          <w:b/>
        </w:rPr>
        <w:t>Effect:</w:t>
      </w:r>
      <w:r>
        <w:t xml:space="preserve"> guides the LLM in achieving cross-language semantic alignment, improving code accuracy</w:t>
        <w:br/>
      </w:r>
      <w:r>
        <w:br/>
      </w:r>
      <w:r>
        <w:rPr>
          <w:b/>
        </w:rPr>
        <w:t>Cause:</w:t>
      </w:r>
      <w:r>
        <w:t xml:space="preserve"> validation mechanism</w:t>
        <w:br/>
      </w:r>
      <w:r>
        <w:rPr>
          <w:b/>
        </w:rPr>
        <w:t>Effect:</w:t>
      </w:r>
      <w:r>
        <w:t xml:space="preserve"> performs syntactic and semantic checks on generated output</w:t>
        <w:br/>
      </w:r>
      <w:r>
        <w:br/>
      </w:r>
      <w:r>
        <w:rPr>
          <w:b/>
        </w:rPr>
        <w:t>Cause:</w:t>
      </w:r>
      <w:r>
        <w:t xml:space="preserve"> conversational iterative repair strategy</w:t>
        <w:br/>
      </w:r>
      <w:r>
        <w:rPr>
          <w:b/>
        </w:rPr>
        <w:t>Effect:</w:t>
      </w:r>
      <w:r>
        <w:t xml:space="preserve"> enhances the quality of the final result</w:t>
        <w:br/>
      </w:r>
      <w:r>
        <w:br/>
      </w:r>
      <w:r>
        <w:rPr>
          <w:b/>
        </w:rPr>
        <w:t>Cause:</w:t>
      </w:r>
      <w:r>
        <w:t xml:space="preserve"> RustFlow framework</w:t>
        <w:br/>
      </w:r>
      <w:r>
        <w:rPr>
          <w:b/>
        </w:rPr>
        <w:t>Effect:</w:t>
      </w:r>
      <w:r>
        <w:t xml:space="preserve"> outperforms baseline approaches in translation performance</w:t>
        <w:br/>
      </w:r>
    </w:p>
    <w:p>
      <w:pPr>
        <w:pStyle w:val="Heading1"/>
      </w:pPr>
      <w:r>
        <w:t>QA Counterfactual</w:t>
      </w:r>
    </w:p>
    <w:p>
      <w:r>
        <w:rPr>
          <w:b/>
        </w:rPr>
        <w:t>Q1. Original Question:</w:t>
      </w:r>
      <w:r>
        <w:t xml:space="preserve"> Why has Rust become a more favorable alternative to C in system programming?</w:t>
      </w:r>
    </w:p>
    <w:p>
      <w:r>
        <w:rPr>
          <w:b/>
        </w:rPr>
        <w:t>Counterfactual Question:</w:t>
      </w:r>
      <w:r>
        <w:t xml:space="preserve"> Why has Rust not become a more favorable alternative to C in system programming?</w:t>
      </w:r>
    </w:p>
    <w:p>
      <w:r>
        <w:rPr>
          <w:b/>
        </w:rPr>
        <w:t>Original Answer:</w:t>
      </w:r>
      <w:r>
        <w:t xml:space="preserve"> Rust is favored over C due to its modern design principles, which enhance memory safety and code reliability.</w:t>
      </w:r>
    </w:p>
    <w:p>
      <w:r>
        <w:rPr>
          <w:b/>
        </w:rPr>
        <w:t>Counterfactual Answer:</w:t>
      </w:r>
      <w:r>
        <w:t xml:space="preserve"> Rust has not become more favorable than C because it lacks significant advantages in memory safety and code reliability, making it less compelling for system programming.</w:t>
      </w:r>
    </w:p>
    <w:p>
      <w:r>
        <w:rPr>
          <w:b/>
        </w:rPr>
        <w:t>Intervention:</w:t>
      </w:r>
      <w:r>
        <w:t xml:space="preserve"> Set 'RustFlow' to absent, representing a scenario where Rust and its ecosystem (including tools like RustFlow) do not provide substantial improvements over C.</w:t>
      </w:r>
    </w:p>
    <w:p/>
    <w:p>
      <w:r>
        <w:rPr>
          <w:b/>
        </w:rPr>
        <w:t>Q2. Original Question:</w:t>
      </w:r>
      <w:r>
        <w:t xml:space="preserve"> What is the main challenge in automating the migration of C code to Rust?</w:t>
      </w:r>
    </w:p>
    <w:p>
      <w:r>
        <w:rPr>
          <w:b/>
        </w:rPr>
        <w:t>Counterfactual Question:</w:t>
      </w:r>
      <w:r>
        <w:t xml:space="preserve"> What would be the main challenge in automating the migration of C code to Rust if the type systems of both languages were similar?</w:t>
      </w:r>
    </w:p>
    <w:p>
      <w:r>
        <w:rPr>
          <w:b/>
        </w:rPr>
        <w:t>Original Answer:</w:t>
      </w:r>
      <w:r>
        <w:t xml:space="preserve"> The main challenge is the fundamental differences between C and Rust in language design philosophy, type systems, and levels of abstraction.</w:t>
      </w:r>
    </w:p>
    <w:p>
      <w:r>
        <w:rPr>
          <w:b/>
        </w:rPr>
        <w:t>Counterfactual Answer:</w:t>
      </w:r>
      <w:r>
        <w:t xml:space="preserve"> If the type systems were similar, the main challenge would shift to differences in language design philosophy and abstraction levels, rather than type system incompatibilities.</w:t>
      </w:r>
    </w:p>
    <w:p>
      <w:r>
        <w:rPr>
          <w:b/>
        </w:rPr>
        <w:t>Intervention:</w:t>
      </w:r>
      <w:r>
        <w:t xml:space="preserve"> Set 'type systems' (as part of 'multi-stage progressive architecture') to be similar between C and Rust.</w:t>
      </w:r>
    </w:p>
    <w:p/>
    <w:p>
      <w:r>
        <w:rPr>
          <w:b/>
        </w:rPr>
        <w:t>Q3. Original Question:</w:t>
      </w:r>
      <w:r>
        <w:t xml:space="preserve"> What limitation do most current code transformation tools have when translating C to Rust?</w:t>
      </w:r>
    </w:p>
    <w:p>
      <w:r>
        <w:rPr>
          <w:b/>
        </w:rPr>
        <w:t>Counterfactual Question:</w:t>
      </w:r>
      <w:r>
        <w:t xml:space="preserve"> What limitation would most current code transformation tools have if they deeply modeled Rust's semantic features?</w:t>
      </w:r>
    </w:p>
    <w:p>
      <w:r>
        <w:rPr>
          <w:b/>
        </w:rPr>
        <w:t>Original Answer:</w:t>
      </w:r>
      <w:r>
        <w:t xml:space="preserve"> Most current tools focus on basic data type mappings and syntactic replacements, often failing to deeply model the semantic features and programming paradigms of Rust.</w:t>
      </w:r>
    </w:p>
    <w:p>
      <w:r>
        <w:rPr>
          <w:b/>
        </w:rPr>
        <w:t>Counterfactual Answer:</w:t>
      </w:r>
      <w:r>
        <w:t xml:space="preserve"> If tools deeply modeled Rust's semantic features, their main limitation would likely be handling complex idiomatic patterns and performance optimizations unique to Rust, rather than missing semantic modeling.</w:t>
      </w:r>
    </w:p>
    <w:p>
      <w:r>
        <w:rPr>
          <w:b/>
        </w:rPr>
        <w:t>Intervention:</w:t>
      </w:r>
      <w:r>
        <w:t xml:space="preserve"> Set 'semantic checks' to be fully implemented in code transformation tools.</w:t>
      </w:r>
    </w:p>
    <w:p/>
    <w:p>
      <w:r>
        <w:rPr>
          <w:b/>
        </w:rPr>
        <w:t>Q4. Original Question:</w:t>
      </w:r>
      <w:r>
        <w:t xml:space="preserve"> What are the main stages of the RustFlow framework for C-to-Rust code translation?</w:t>
      </w:r>
    </w:p>
    <w:p>
      <w:r>
        <w:rPr>
          <w:b/>
        </w:rPr>
        <w:t>Counterfactual Question:</w:t>
      </w:r>
      <w:r>
        <w:t xml:space="preserve"> What would be the main stages of the RustFlow framework if it did not use a multi-stage progressive architecture?</w:t>
      </w:r>
    </w:p>
    <w:p>
      <w:r>
        <w:rPr>
          <w:b/>
        </w:rPr>
        <w:t>Original Answer:</w:t>
      </w:r>
      <w:r>
        <w:t xml:space="preserve"> RustFlow uses a multi-stage progressive architecture consisting of translation, validation, and repair stages.</w:t>
      </w:r>
    </w:p>
    <w:p>
      <w:r>
        <w:rPr>
          <w:b/>
        </w:rPr>
        <w:t>Counterfactual Answer:</w:t>
      </w:r>
      <w:r>
        <w:t xml:space="preserve"> If RustFlow did not use a multi-stage progressive architecture, it would likely consist of a single-pass translation stage without separate validation or repair processes.</w:t>
      </w:r>
    </w:p>
    <w:p>
      <w:r>
        <w:rPr>
          <w:b/>
        </w:rPr>
        <w:t>Intervention:</w:t>
      </w:r>
      <w:r>
        <w:t xml:space="preserve"> Set 'multi-stage progressive architecture' to absent in RustFlow.</w:t>
      </w:r>
    </w:p>
    <w:p/>
    <w:p>
      <w:r>
        <w:rPr>
          <w:b/>
        </w:rPr>
        <w:t>Q5. Original Question:</w:t>
      </w:r>
      <w:r>
        <w:t xml:space="preserve"> How much improvement in translation performance does RustFlow achieve compared to the base LLM?</w:t>
      </w:r>
    </w:p>
    <w:p>
      <w:r>
        <w:rPr>
          <w:b/>
        </w:rPr>
        <w:t>Counterfactual Question:</w:t>
      </w:r>
      <w:r>
        <w:t xml:space="preserve"> How much improvement in translation performance would RustFlow achieve compared to the base LLM if it did not include a validation mechanism?</w:t>
      </w:r>
    </w:p>
    <w:p>
      <w:r>
        <w:rPr>
          <w:b/>
        </w:rPr>
        <w:t>Original Answer:</w:t>
      </w:r>
      <w:r>
        <w:t xml:space="preserve"> RustFlow achieves an average improvement of 50.67% in translation performance compared to the base LLM.</w:t>
      </w:r>
    </w:p>
    <w:p>
      <w:r>
        <w:rPr>
          <w:b/>
        </w:rPr>
        <w:t>Counterfactual Answer:</w:t>
      </w:r>
      <w:r>
        <w:t xml:space="preserve"> Without a validation mechanism, RustFlow would achieve a lower improvement in translation performance compared to the base LLM, likely significantly less than 50.67%.</w:t>
      </w:r>
    </w:p>
    <w:p>
      <w:r>
        <w:rPr>
          <w:b/>
        </w:rPr>
        <w:t>Intervention:</w:t>
      </w:r>
      <w:r>
        <w:t xml:space="preserve"> Set 'validation mechanism' to absent in RustFlow.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