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Fault diagnosis and remaining useful life prediction are crucial for ensuring the reliability and safety of rotating machinery, yet most existing methods address them separately, limiting adaptability. We propose FR-LLM, a unified multi-task large language model that jointly performs both tasks within a single framework. Raw vibration signals are transformed into structured textual prompts through signal-to-text encoding, where frequency-domain features support fault diagnosis and multi-domain statistical features with empirical mode decomposition capture degradation for life prediction. An adaptive Convergence Balancer dynamically adjusts task-specific loss weights to mitigate conflicts in multi-task optimization, while a low-rank adaptation strategy reduces computational demands. Experiments on the XJTU-SY and IMS bearing datasets show that FR-LLM consistently outperforms single-task approaches and existing language model baselines in accuracy, generalization, and efficiency. Ablation studies further highlight the contributions of the Convergence Balancer and low-rank adaptation to robustness and stability. These results demonstrate that FR-LLM offers a practical and interpretable solution for predictive maintenance, advancing the application of large language models in industrial prognostics. © 2025 Elsevier Ltd.</w:t>
      </w:r>
    </w:p>
    <w:p>
      <w:pPr>
        <w:pStyle w:val="Heading1"/>
      </w:pPr>
      <w:r>
        <w:t>Entities / Events / Relations</w:t>
      </w:r>
    </w:p>
    <w:p>
      <w:r>
        <w:rPr>
          <w:b/>
        </w:rPr>
        <w:t>Entities:</w:t>
      </w:r>
      <w:r>
        <w:br/>
      </w:r>
      <w:r>
        <w:rPr>
          <w:b/>
        </w:rPr>
        <w:t>Models:</w:t>
      </w:r>
      <w:r>
        <w:t xml:space="preserve"> FR-LLM, existing language model baselines, single-task approaches</w:t>
        <w:br/>
      </w:r>
      <w:r>
        <w:rPr>
          <w:b/>
        </w:rPr>
        <w:t>Datasets:</w:t>
      </w:r>
      <w:r>
        <w:t xml:space="preserve"> XJTU-SY, IMS bearing datasets</w:t>
        <w:br/>
      </w:r>
      <w:r>
        <w:rPr>
          <w:b/>
        </w:rPr>
        <w:t>Methods:</w:t>
      </w:r>
      <w:r>
        <w:t xml:space="preserve"> signal-to-text encoding, frequency-domain features, multi-domain statistical features, empirical mode decomposition, adaptive Convergence Balancer, low-rank adaptation strategy, multi-task optimization</w:t>
        <w:br/>
      </w:r>
      <w:r>
        <w:rPr>
          <w:b/>
        </w:rPr>
        <w:t>Metrics:</w:t>
      </w:r>
      <w:r>
        <w:t xml:space="preserve"> accuracy, generalization, efficiency, robustness, stability</w:t>
        <w:br/>
      </w:r>
      <w:r>
        <w:rPr>
          <w:b/>
        </w:rPr>
        <w:t>Domains:</w:t>
      </w:r>
      <w:r>
        <w:t xml:space="preserve"> rotating machinery, predictive maintenance, industrial prognostics</w:t>
        <w:br/>
      </w:r>
      <w:r>
        <w:br/>
      </w:r>
      <w:r>
        <w:rPr>
          <w:b/>
        </w:rPr>
        <w:t>Events:</w:t>
      </w:r>
      <w:r>
        <w:br/>
      </w:r>
      <w:r>
        <w:t>[proposal] FR-LLM, a unified multi-task large language model, is proposed to jointly perform fault diagnosis and remaining useful life prediction.</w:t>
        <w:br/>
      </w:r>
      <w:r>
        <w:t>[data preprocessing] Raw vibration signals are transformed into structured textual prompts via signal-to-text encoding.</w:t>
        <w:br/>
      </w:r>
      <w:r>
        <w:t>[feature extraction] Frequency-domain features are used for fault diagnosis.</w:t>
        <w:br/>
      </w:r>
      <w:r>
        <w:t>[feature extraction] Multi-domain statistical features with empirical mode decomposition are used to capture degradation for life prediction.</w:t>
        <w:br/>
      </w:r>
      <w:r>
        <w:t>[intervention] An adaptive Convergence Balancer dynamically adjusts task-specific loss weights to mitigate conflicts in multi-task optimization.</w:t>
        <w:br/>
      </w:r>
      <w:r>
        <w:t>[intervention] A low-rank adaptation strategy is used to reduce computational demands.</w:t>
        <w:br/>
      </w:r>
      <w:r>
        <w:t>[evaluation] Experiments on the XJTU-SY and IMS bearing datasets are conducted.</w:t>
        <w:br/>
      </w:r>
      <w:r>
        <w:t>[comparison] FR-LLM is compared to single-task approaches and existing language model baselines.</w:t>
        <w:br/>
      </w:r>
      <w:r>
        <w:t>[ablation study] Ablation studies are performed to assess the contributions of the Convergence Balancer and low-rank adaptation.</w:t>
        <w:br/>
      </w:r>
      <w:r>
        <w:br/>
      </w:r>
      <w:r>
        <w:rPr>
          <w:b/>
        </w:rPr>
        <w:t>Relations:</w:t>
      </w:r>
      <w:r>
        <w:br/>
      </w:r>
      <w:r>
        <w:rPr>
          <w:b/>
        </w:rPr>
        <w:t>Cause:</w:t>
      </w:r>
      <w:r>
        <w:t xml:space="preserve"> adaptive Convergence Balancer</w:t>
        <w:br/>
      </w:r>
      <w:r>
        <w:rPr>
          <w:b/>
        </w:rPr>
        <w:t>Effect:</w:t>
      </w:r>
      <w:r>
        <w:t xml:space="preserve"> mitigates conflicts in multi-task optimization</w:t>
        <w:br/>
      </w:r>
      <w:r>
        <w:br/>
      </w:r>
      <w:r>
        <w:rPr>
          <w:b/>
        </w:rPr>
        <w:t>Cause:</w:t>
      </w:r>
      <w:r>
        <w:t xml:space="preserve"> low-rank adaptation strategy</w:t>
        <w:br/>
      </w:r>
      <w:r>
        <w:rPr>
          <w:b/>
        </w:rPr>
        <w:t>Effect:</w:t>
      </w:r>
      <w:r>
        <w:t xml:space="preserve"> reduces computational demands</w:t>
        <w:br/>
      </w:r>
      <w:r>
        <w:br/>
      </w:r>
      <w:r>
        <w:rPr>
          <w:b/>
        </w:rPr>
        <w:t>Cause:</w:t>
      </w:r>
      <w:r>
        <w:t xml:space="preserve"> frequency-domain features</w:t>
        <w:br/>
      </w:r>
      <w:r>
        <w:rPr>
          <w:b/>
        </w:rPr>
        <w:t>Effect:</w:t>
      </w:r>
      <w:r>
        <w:t xml:space="preserve"> support fault diagnosis</w:t>
        <w:br/>
      </w:r>
      <w:r>
        <w:br/>
      </w:r>
      <w:r>
        <w:rPr>
          <w:b/>
        </w:rPr>
        <w:t>Cause:</w:t>
      </w:r>
      <w:r>
        <w:t xml:space="preserve"> multi-domain statistical features with empirical mode decomposition</w:t>
        <w:br/>
      </w:r>
      <w:r>
        <w:rPr>
          <w:b/>
        </w:rPr>
        <w:t>Effect:</w:t>
      </w:r>
      <w:r>
        <w:t xml:space="preserve"> capture degradation for life prediction</w:t>
        <w:br/>
      </w:r>
      <w:r>
        <w:br/>
      </w:r>
      <w:r>
        <w:rPr>
          <w:b/>
        </w:rPr>
        <w:t>Cause:</w:t>
      </w:r>
      <w:r>
        <w:t xml:space="preserve"> FR-LLM</w:t>
        <w:br/>
      </w:r>
      <w:r>
        <w:rPr>
          <w:b/>
        </w:rPr>
        <w:t>Effect:</w:t>
      </w:r>
      <w:r>
        <w:t xml:space="preserve"> outperforms single-task approaches and existing language model baselines in accuracy, generalization, and efficiency</w:t>
        <w:br/>
      </w:r>
      <w:r>
        <w:br/>
      </w:r>
      <w:r>
        <w:rPr>
          <w:b/>
        </w:rPr>
        <w:t>Cause:</w:t>
      </w:r>
      <w:r>
        <w:t xml:space="preserve"> Convergence Balancer and low-rank adaptation</w:t>
        <w:br/>
      </w:r>
      <w:r>
        <w:rPr>
          <w:b/>
        </w:rPr>
        <w:t>Effect:</w:t>
      </w:r>
      <w:r>
        <w:t xml:space="preserve"> contribute to robustness and stability</w:t>
        <w:br/>
      </w:r>
    </w:p>
    <w:p>
      <w:pPr>
        <w:pStyle w:val="Heading1"/>
      </w:pPr>
      <w:r>
        <w:t>QA Counterfactual</w:t>
      </w:r>
    </w:p>
    <w:p>
      <w:r>
        <w:rPr>
          <w:b/>
        </w:rPr>
        <w:t>Q1. Original Question:</w:t>
      </w:r>
      <w:r>
        <w:t xml:space="preserve"> What are the two main tasks that FR-LLM jointly performs?</w:t>
      </w:r>
    </w:p>
    <w:p>
      <w:r>
        <w:rPr>
          <w:b/>
        </w:rPr>
        <w:t>Counterfactual Question:</w:t>
      </w:r>
      <w:r>
        <w:t xml:space="preserve"> What would be the main task performed by FR-LLM if multi-task optimization were disabled?</w:t>
      </w:r>
    </w:p>
    <w:p>
      <w:r>
        <w:rPr>
          <w:b/>
        </w:rPr>
        <w:t>Original Answer:</w:t>
      </w:r>
      <w:r>
        <w:t xml:space="preserve"> Fault diagnosis and remaining useful life prediction.</w:t>
      </w:r>
    </w:p>
    <w:p>
      <w:r>
        <w:rPr>
          <w:b/>
        </w:rPr>
        <w:t>Counterfactual Answer:</w:t>
      </w:r>
      <w:r>
        <w:t xml:space="preserve"> Only fault diagnosis (or only remaining useful life prediction) would be performed, as multi-task optimization would not enable joint learning.</w:t>
      </w:r>
    </w:p>
    <w:p>
      <w:r>
        <w:rPr>
          <w:b/>
        </w:rPr>
        <w:t>Intervention:</w:t>
      </w:r>
      <w:r>
        <w:t xml:space="preserve"> Set multi_task_optimization to disabled (single-task mode).</w:t>
      </w:r>
    </w:p>
    <w:p/>
    <w:p>
      <w:r>
        <w:rPr>
          <w:b/>
        </w:rPr>
        <w:t>Q2. Original Question:</w:t>
      </w:r>
      <w:r>
        <w:t xml:space="preserve"> How are raw vibration signals processed in the FR-LLM framework?</w:t>
      </w:r>
    </w:p>
    <w:p>
      <w:r>
        <w:rPr>
          <w:b/>
        </w:rPr>
        <w:t>Counterfactual Question:</w:t>
      </w:r>
      <w:r>
        <w:t xml:space="preserve"> How would raw vibration signals be processed in the FR-LLM framework if signal-to-text encoding were replaced with direct feature extraction?</w:t>
      </w:r>
    </w:p>
    <w:p>
      <w:r>
        <w:rPr>
          <w:b/>
        </w:rPr>
        <w:t>Original Answer:</w:t>
      </w:r>
      <w:r>
        <w:t xml:space="preserve"> They are transformed into structured textual prompts through signal-to-text encoding.</w:t>
      </w:r>
    </w:p>
    <w:p>
      <w:r>
        <w:rPr>
          <w:b/>
        </w:rPr>
        <w:t>Counterfactual Answer:</w:t>
      </w:r>
      <w:r>
        <w:t xml:space="preserve"> They would be directly converted into numerical features without generating structured textual prompts.</w:t>
      </w:r>
    </w:p>
    <w:p>
      <w:r>
        <w:rPr>
          <w:b/>
        </w:rPr>
        <w:t>Intervention:</w:t>
      </w:r>
      <w:r>
        <w:t xml:space="preserve"> Replace signal_to_text_encoding with direct feature extraction.</w:t>
      </w:r>
    </w:p>
    <w:p/>
    <w:p>
      <w:r>
        <w:rPr>
          <w:b/>
        </w:rPr>
        <w:t>Q3. Original Question:</w:t>
      </w:r>
      <w:r>
        <w:t xml:space="preserve"> What mechanism does FR-LLM use to mitigate conflicts in multi-task optimization?</w:t>
      </w:r>
    </w:p>
    <w:p>
      <w:r>
        <w:rPr>
          <w:b/>
        </w:rPr>
        <w:t>Counterfactual Question:</w:t>
      </w:r>
      <w:r>
        <w:t xml:space="preserve"> What mechanism would FR-LLM use to mitigate conflicts in multi-task optimization if the adaptive Convergence Balancer were removed?</w:t>
      </w:r>
    </w:p>
    <w:p>
      <w:r>
        <w:rPr>
          <w:b/>
        </w:rPr>
        <w:t>Original Answer:</w:t>
      </w:r>
      <w:r>
        <w:t xml:space="preserve"> An adaptive Convergence Balancer dynamically adjusts task-specific loss weights.</w:t>
      </w:r>
    </w:p>
    <w:p>
      <w:r>
        <w:rPr>
          <w:b/>
        </w:rPr>
        <w:t>Counterfactual Answer:</w:t>
      </w:r>
      <w:r>
        <w:t xml:space="preserve"> No dynamic mechanism would be used; fixed or manually set loss weights would be applied, potentially leading to suboptimal task balancing.</w:t>
      </w:r>
    </w:p>
    <w:p>
      <w:r>
        <w:rPr>
          <w:b/>
        </w:rPr>
        <w:t>Intervention:</w:t>
      </w:r>
      <w:r>
        <w:t xml:space="preserve"> Remove adaptive_convergence_balancer from the model.</w:t>
      </w:r>
    </w:p>
    <w:p/>
    <w:p>
      <w:r>
        <w:rPr>
          <w:b/>
        </w:rPr>
        <w:t>Q4. Original Question:</w:t>
      </w:r>
      <w:r>
        <w:t xml:space="preserve"> On which datasets were the experiments for FR-LLM conducted?</w:t>
      </w:r>
    </w:p>
    <w:p>
      <w:r>
        <w:rPr>
          <w:b/>
        </w:rPr>
        <w:t>Counterfactual Question:</w:t>
      </w:r>
      <w:r>
        <w:t xml:space="preserve"> On which dataset would the experiments for FR-LLM be conducted if the IMS bearing dataset were excluded?</w:t>
      </w:r>
    </w:p>
    <w:p>
      <w:r>
        <w:rPr>
          <w:b/>
        </w:rPr>
        <w:t>Original Answer:</w:t>
      </w:r>
      <w:r>
        <w:t xml:space="preserve"> The XJTU-SY and IMS bearing datasets.</w:t>
      </w:r>
    </w:p>
    <w:p>
      <w:r>
        <w:rPr>
          <w:b/>
        </w:rPr>
        <w:t>Counterfactual Answer:</w:t>
      </w:r>
      <w:r>
        <w:t xml:space="preserve"> Only the XJTU-SY dataset.</w:t>
      </w:r>
    </w:p>
    <w:p>
      <w:r>
        <w:rPr>
          <w:b/>
        </w:rPr>
        <w:t>Intervention:</w:t>
      </w:r>
      <w:r>
        <w:t xml:space="preserve"> Remove IMS_bearing_dataset from the experimental setup.</w:t>
      </w:r>
    </w:p>
    <w:p/>
    <w:p>
      <w:r>
        <w:rPr>
          <w:b/>
        </w:rPr>
        <w:t>Q5. Original Question:</w:t>
      </w:r>
      <w:r>
        <w:t xml:space="preserve"> What do ablation studies highlight about the FR-LLM model?</w:t>
      </w:r>
    </w:p>
    <w:p>
      <w:r>
        <w:rPr>
          <w:b/>
        </w:rPr>
        <w:t>Counterfactual Question:</w:t>
      </w:r>
      <w:r>
        <w:t xml:space="preserve"> What would ablation studies highlight about the FR-LLM model if the low-rank adaptation strategy were not used?</w:t>
      </w:r>
    </w:p>
    <w:p>
      <w:r>
        <w:rPr>
          <w:b/>
        </w:rPr>
        <w:t>Original Answer:</w:t>
      </w:r>
      <w:r>
        <w:t xml:space="preserve"> They highlight the contributions of the Convergence Balancer and low-rank adaptation to robustness and stability.</w:t>
      </w:r>
    </w:p>
    <w:p>
      <w:r>
        <w:rPr>
          <w:b/>
        </w:rPr>
        <w:t>Counterfactual Answer:</w:t>
      </w:r>
      <w:r>
        <w:t xml:space="preserve"> They would highlight only the contribution of the Convergence Balancer to robustness, with reduced or no improvement in stability due to the absence of low-rank adaptation.</w:t>
      </w:r>
    </w:p>
    <w:p>
      <w:r>
        <w:rPr>
          <w:b/>
        </w:rPr>
        <w:t>Intervention:</w:t>
      </w:r>
      <w:r>
        <w:t xml:space="preserve"> Remove low_rank_adaptation_strategy from the model.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