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Neuropsychological assessments are essential for evaluating functional status and guiding surgical planning in patients with brain tumors. However, their complexity may hinder interpretation for patients and junior clinicians. Large language model (LLM)-based chatbots have emerged as tools providing medical information, but their ability to interpret real-world neuropsychological test results remains unevaluated. This study investigates whether LLMs can provide accurate, patient-friendly explanations of neuropsychological tests and support communication in neurosurgical care. We included 20 patients who underwent at least one of five neuropsychological tests (Seoul Neuropsychological Screening Battery, Albert Test, Line Bisection Test, Boston Naming Test, or Western Aphasia Battery) prior to brain tumor surgery. Three LLMs (ChatGPT, Copilot, and Perplexity) were prompted with standardized queries on test explanations. Responses were evaluated for readability using Flesch-Kincaid Grade Level, understandability using a modified Patient Education Materials Assessment Tool, and explanatory accuracy using an expert-rated 4-point scale. Readability scores ranged from 9.6 (Copilot) to 11.0 (Perplexity). Understandability scores were highest for ChatGPT (83.2%), followed by Perplexity (81.3%) and Copilot (66.4%). ChatGPT performed best in test purpose and methodology; Perplexity scored highest in result interpretation and average accuracy score across domains. Patient rated Perplexity highly in understandability (4.0/4.0) and usefulness (3.8/4.0). LLMs generated accurate, understandable explanations of neuropsychological tests. These tools may support multidisciplinary care and patient communication in brain tumor surgery. © The Author(s), under exclusive licence to Springer-Verlag GmbH Germany, part of Springer Nature 2025.</w:t>
      </w:r>
    </w:p>
    <w:p>
      <w:pPr>
        <w:pStyle w:val="Heading1"/>
      </w:pPr>
      <w:r>
        <w:t>Entities / Events / Relations</w:t>
      </w:r>
    </w:p>
    <w:p>
      <w:r>
        <w:rPr>
          <w:b/>
        </w:rPr>
        <w:t>Entities:</w:t>
      </w:r>
      <w:r>
        <w:br/>
      </w:r>
      <w:r>
        <w:rPr>
          <w:b/>
        </w:rPr>
        <w:t>Models:</w:t>
      </w:r>
      <w:r>
        <w:t xml:space="preserve"> ChatGPT, Copilot, Perplexity</w:t>
        <w:br/>
      </w:r>
      <w:r>
        <w:rPr>
          <w:b/>
        </w:rPr>
        <w:t>Datasets:</w:t>
      </w:r>
      <w:r>
        <w:t xml:space="preserve"> 20 patients who underwent at least one of five neuropsychological tests</w:t>
        <w:br/>
      </w:r>
      <w:r>
        <w:rPr>
          <w:b/>
        </w:rPr>
        <w:t>Methods:</w:t>
      </w:r>
      <w:r>
        <w:t xml:space="preserve"> standardized queries on test explanations, Flesch-Kincaid Grade Level, modified Patient Education Materials Assessment Tool, expert-rated 4-point scale</w:t>
        <w:br/>
      </w:r>
      <w:r>
        <w:rPr>
          <w:b/>
        </w:rPr>
        <w:t>Metrics:</w:t>
      </w:r>
      <w:r>
        <w:t xml:space="preserve"> readability, understandability, explanatory accuracy, Flesch-Kincaid Grade Level score, understandability percentage, accuracy score (4-point scale), patient-rated understandability (4.0/4.0), patient-rated usefulness (3.8/4.0)</w:t>
        <w:br/>
      </w:r>
      <w:r>
        <w:rPr>
          <w:b/>
        </w:rPr>
        <w:t>Domains:</w:t>
      </w:r>
      <w:r>
        <w:t xml:space="preserve"> neuropsychological assessment, neurosurgical care, brain tumor surgery</w:t>
        <w:br/>
      </w:r>
      <w:r>
        <w:rPr>
          <w:b/>
        </w:rPr>
        <w:t>Neuropsychological tests:</w:t>
      </w:r>
      <w:r>
        <w:t xml:space="preserve"> Seoul Neuropsychological Screening Battery, Albert Test, Line Bisection Test, Boston Naming Test, Western Aphasia Battery</w:t>
        <w:br/>
      </w:r>
      <w:r>
        <w:br/>
      </w:r>
      <w:r>
        <w:rPr>
          <w:b/>
        </w:rPr>
        <w:t>Events:</w:t>
      </w:r>
      <w:r>
        <w:br/>
      </w:r>
      <w:r>
        <w:t>[evaluation] LLMs were evaluated for their ability to provide accurate, patient-friendly explanations of neuropsychological tests and support communication in neurosurgical care.</w:t>
        <w:br/>
      </w:r>
      <w:r>
        <w:t>[comparison] Three LLMs (ChatGPT, Copilot, Perplexity) were compared on readability, understandability, and explanatory accuracy.</w:t>
        <w:br/>
      </w:r>
      <w:r>
        <w:t>[assessment] Patient ratings of LLM explanations for understandability and usefulness.</w:t>
        <w:br/>
      </w:r>
      <w:r>
        <w:br/>
      </w:r>
      <w:r>
        <w:rPr>
          <w:b/>
        </w:rPr>
        <w:t>Relations:</w:t>
      </w:r>
      <w:r>
        <w:br/>
      </w:r>
      <w:r>
        <w:rPr>
          <w:b/>
        </w:rPr>
        <w:t>Cause:</w:t>
      </w:r>
      <w:r>
        <w:t xml:space="preserve"> LLMs (ChatGPT, Copilot, Perplexity) prompted with standardized queries on test explanations</w:t>
        <w:br/>
      </w:r>
      <w:r>
        <w:rPr>
          <w:b/>
        </w:rPr>
        <w:t>Effect:</w:t>
      </w:r>
      <w:r>
        <w:t xml:space="preserve"> Generated explanations of neuropsychological tests</w:t>
        <w:br/>
      </w:r>
      <w:r>
        <w:br/>
      </w:r>
      <w:r>
        <w:rPr>
          <w:b/>
        </w:rPr>
        <w:t>Cause:</w:t>
      </w:r>
      <w:r>
        <w:t xml:space="preserve"> LLMs generated explanations</w:t>
        <w:br/>
      </w:r>
      <w:r>
        <w:rPr>
          <w:b/>
        </w:rPr>
        <w:t>Effect:</w:t>
      </w:r>
      <w:r>
        <w:t xml:space="preserve"> Explanations evaluated for readability, understandability, and accuracy</w:t>
        <w:br/>
      </w:r>
      <w:r>
        <w:br/>
      </w:r>
      <w:r>
        <w:rPr>
          <w:b/>
        </w:rPr>
        <w:t>Cause:</w:t>
      </w:r>
      <w:r>
        <w:t xml:space="preserve"> LLMs generated accurate, understandable explanations</w:t>
        <w:br/>
      </w:r>
      <w:r>
        <w:rPr>
          <w:b/>
        </w:rPr>
        <w:t>Effect:</w:t>
      </w:r>
      <w:r>
        <w:t xml:space="preserve"> These tools may support multidisciplinary care and patient communication in brain tumor surgery</w:t>
        <w:br/>
      </w:r>
    </w:p>
    <w:p>
      <w:pPr>
        <w:pStyle w:val="Heading1"/>
      </w:pPr>
      <w:r>
        <w:t>QA Counterfactual</w:t>
      </w:r>
    </w:p>
    <w:p>
      <w:r>
        <w:rPr>
          <w:b/>
        </w:rPr>
        <w:t>Q1. Original Question:</w:t>
      </w:r>
      <w:r>
        <w:t xml:space="preserve"> What is the main purpose of neuropsychological assessments in patients with brain tumors?</w:t>
      </w:r>
    </w:p>
    <w:p>
      <w:r>
        <w:rPr>
          <w:b/>
        </w:rPr>
        <w:t>Counterfactual Question:</w:t>
      </w:r>
      <w:r>
        <w:t xml:space="preserve"> What would be the main purpose of neuropsychological assessments in patients with brain tumors if the assessments were primarily used for research data collection rather than clinical planning?</w:t>
      </w:r>
    </w:p>
    <w:p>
      <w:r>
        <w:rPr>
          <w:b/>
        </w:rPr>
        <w:t>Original Answer:</w:t>
      </w:r>
      <w:r>
        <w:t xml:space="preserve"> Neuropsychological assessments are essential for evaluating functional status and guiding surgical planning in patients with brain tumors.</w:t>
      </w:r>
    </w:p>
    <w:p>
      <w:r>
        <w:rPr>
          <w:b/>
        </w:rPr>
        <w:t>Counterfactual Answer:</w:t>
      </w:r>
      <w:r>
        <w:t xml:space="preserve"> If the assessments were primarily used for research data collection, their main purpose would be to gather cognitive and behavioral data for scientific studies, rather than directly guiding clinical or surgical planning.</w:t>
      </w:r>
    </w:p>
    <w:p>
      <w:r>
        <w:rPr>
          <w:b/>
        </w:rPr>
        <w:t>Intervention:</w:t>
      </w:r>
      <w:r>
        <w:t xml:space="preserve"> Set 'method' to prioritize research data collection over clinical evaluation in the use of neuropsychological assessments.</w:t>
      </w:r>
    </w:p>
    <w:p/>
    <w:p>
      <w:r>
        <w:rPr>
          <w:b/>
        </w:rPr>
        <w:t>Q2. Original Question:</w:t>
      </w:r>
      <w:r>
        <w:t xml:space="preserve"> How many patients were included in the study investigating LLMs' ability to explain neuropsychological tests?</w:t>
      </w:r>
    </w:p>
    <w:p>
      <w:r>
        <w:rPr>
          <w:b/>
        </w:rPr>
        <w:t>Counterfactual Question:</w:t>
      </w:r>
      <w:r>
        <w:t xml:space="preserve"> How many patients would have been included in the study if the dataset had consisted of 50 patients instead of 20?</w:t>
      </w:r>
    </w:p>
    <w:p>
      <w:r>
        <w:rPr>
          <w:b/>
        </w:rPr>
        <w:t>Original Answer:</w:t>
      </w:r>
      <w:r>
        <w:t xml:space="preserve"> 20 patients were included in the study.</w:t>
      </w:r>
    </w:p>
    <w:p>
      <w:r>
        <w:rPr>
          <w:b/>
        </w:rPr>
        <w:t>Counterfactual Answer:</w:t>
      </w:r>
      <w:r>
        <w:t xml:space="preserve"> 50 patients would have been included in the study.</w:t>
      </w:r>
    </w:p>
    <w:p>
      <w:r>
        <w:rPr>
          <w:b/>
        </w:rPr>
        <w:t>Intervention:</w:t>
      </w:r>
      <w:r>
        <w:t xml:space="preserve"> Set 'data' node to a dataset of 50 patients instead of 20.</w:t>
      </w:r>
    </w:p>
    <w:p/>
    <w:p>
      <w:r>
        <w:rPr>
          <w:b/>
        </w:rPr>
        <w:t>Q3. Original Question:</w:t>
      </w:r>
      <w:r>
        <w:t xml:space="preserve"> Which three large language models (LLMs) were evaluated in the study?</w:t>
      </w:r>
    </w:p>
    <w:p>
      <w:r>
        <w:rPr>
          <w:b/>
        </w:rPr>
        <w:t>Counterfactual Question:</w:t>
      </w:r>
      <w:r>
        <w:t xml:space="preserve"> Which three large language models (LLMs) would have been evaluated if the study had used ChatGPT, Gemini, and Llama 2?</w:t>
      </w:r>
    </w:p>
    <w:p>
      <w:r>
        <w:rPr>
          <w:b/>
        </w:rPr>
        <w:t>Original Answer:</w:t>
      </w:r>
      <w:r>
        <w:t xml:space="preserve"> The three LLMs evaluated were ChatGPT, Copilot, and Perplexity.</w:t>
      </w:r>
    </w:p>
    <w:p>
      <w:r>
        <w:rPr>
          <w:b/>
        </w:rPr>
        <w:t>Counterfactual Answer:</w:t>
      </w:r>
      <w:r>
        <w:t xml:space="preserve"> The three LLMs evaluated would have been ChatGPT, Gemini, and Llama 2.</w:t>
      </w:r>
    </w:p>
    <w:p>
      <w:r>
        <w:rPr>
          <w:b/>
        </w:rPr>
        <w:t>Intervention:</w:t>
      </w:r>
      <w:r>
        <w:t xml:space="preserve"> Set 'method' to use ChatGPT, Gemini, and Llama 2 as the evaluated LLMs.</w:t>
      </w:r>
    </w:p>
    <w:p/>
    <w:p>
      <w:r>
        <w:rPr>
          <w:b/>
        </w:rPr>
        <w:t>Q4. Original Question:</w:t>
      </w:r>
      <w:r>
        <w:t xml:space="preserve"> Which LLM received the highest patient ratings for understandability and usefulness?</w:t>
      </w:r>
    </w:p>
    <w:p>
      <w:r>
        <w:rPr>
          <w:b/>
        </w:rPr>
        <w:t>Counterfactual Question:</w:t>
      </w:r>
      <w:r>
        <w:t xml:space="preserve"> Which LLM would have received the highest patient ratings for understandability and usefulness if Copilot had generated the most readable explanations?</w:t>
      </w:r>
    </w:p>
    <w:p>
      <w:r>
        <w:rPr>
          <w:b/>
        </w:rPr>
        <w:t>Original Answer:</w:t>
      </w:r>
      <w:r>
        <w:t xml:space="preserve"> Perplexity received the highest patient ratings for understandability (4.0/4.0) and usefulness (3.8/4.0).</w:t>
      </w:r>
    </w:p>
    <w:p>
      <w:r>
        <w:rPr>
          <w:b/>
        </w:rPr>
        <w:t>Counterfactual Answer:</w:t>
      </w:r>
      <w:r>
        <w:t xml:space="preserve"> Copilot would have received the highest patient ratings for understandability and usefulness if it had generated the most readable explanations.</w:t>
      </w:r>
    </w:p>
    <w:p>
      <w:r>
        <w:rPr>
          <w:b/>
        </w:rPr>
        <w:t>Intervention:</w:t>
      </w:r>
      <w:r>
        <w:t xml:space="preserve"> Set 'method' so that Copilot produces the most readable explanations, leading to highest patient ratings.</w:t>
      </w:r>
    </w:p>
    <w:p/>
    <w:p>
      <w:r>
        <w:rPr>
          <w:b/>
        </w:rPr>
        <w:t>Q5. Original Question:</w:t>
      </w:r>
      <w:r>
        <w:t xml:space="preserve"> What conclusion did the study reach regarding the use of LLMs in explaining neuropsychological tests?</w:t>
      </w:r>
    </w:p>
    <w:p>
      <w:r>
        <w:rPr>
          <w:b/>
        </w:rPr>
        <w:t>Counterfactual Question:</w:t>
      </w:r>
      <w:r>
        <w:t xml:space="preserve"> What conclusion would the study have reached if the LLMs had generated explanations that were often inaccurate and difficult for patients to understand?</w:t>
      </w:r>
    </w:p>
    <w:p>
      <w:r>
        <w:rPr>
          <w:b/>
        </w:rPr>
        <w:t>Original Answer:</w:t>
      </w:r>
      <w:r>
        <w:t xml:space="preserve"> The study concluded that LLMs generated accurate, understandable explanations of neuropsychological tests and may support multidisciplinary care and patient communication in brain tumor surgery.</w:t>
      </w:r>
    </w:p>
    <w:p>
      <w:r>
        <w:rPr>
          <w:b/>
        </w:rPr>
        <w:t>Counterfactual Answer:</w:t>
      </w:r>
      <w:r>
        <w:t xml:space="preserve"> The study would have concluded that LLMs often generated inaccurate and difficult-to-understand explanations of neuropsychological tests, limiting their usefulness in supporting multidisciplinary care and patient communication.</w:t>
      </w:r>
    </w:p>
    <w:p>
      <w:r>
        <w:rPr>
          <w:b/>
        </w:rPr>
        <w:t>Intervention:</w:t>
      </w:r>
      <w:r>
        <w:t xml:space="preserve"> Set 'method' to use prompting strategies or LLMs that result in lower accuracy and understandability of generated explanations.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