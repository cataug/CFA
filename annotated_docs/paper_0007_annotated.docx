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Existing review-based recommender systems (RSs) are constrained by their shallow semantic representation capabilities, whereas large language models (LLMs) have garnered widespread attention due to their strong contextual understanding and semantic analysis abilities. Despite the significant performance achieved by LLM-powered review-based RSs, they face challenges in terms of inadequate inference efficiency, which hinders their ability to meet the low-latency requirements of real-time recommendations. To enhance the performance of RSs with LLMs while maintaining high efficiency, we propose AEFARec (Aspect-aware Explicit Feature Augmentation for Recommendation). In AEFARec, we initially compute aspect-aware explicit features. This involves utilizing LLMs to extract aspects from unstructured reviews and calculate explicit attribute features of items and explicit preference features of users. Subsequently, we devise a hybrid feature fusion network that integrates implicit features with aspect-aware explicit features to generate final rating predictions. Extensive experiments demonstrate the effectiveness of the proposed AEFARec, and efficiency analysis experiments reveal that AEFARec possesses significantly superior inference efficiency compared to LLM-powered RSs, providing an effective solution for real-time recommendation scenarios. © The Author(s), under exclusive licence to Springer-Verlag London Ltd., part of Springer Nature 2025.</w:t>
      </w:r>
    </w:p>
    <w:p>
      <w:pPr>
        <w:pStyle w:val="Heading1"/>
      </w:pPr>
      <w:r>
        <w:t>Entities / Events / Relations</w:t>
      </w:r>
    </w:p>
    <w:p>
      <w:r>
        <w:rPr>
          <w:b/>
        </w:rPr>
        <w:t>Entities:</w:t>
      </w:r>
      <w:r>
        <w:br/>
      </w:r>
      <w:r>
        <w:rPr>
          <w:b/>
        </w:rPr>
        <w:t>Models:</w:t>
      </w:r>
      <w:r>
        <w:t xml:space="preserve"> review-based recommender systems (RSs), large language models (LLMs), LLM-powered review-based RSs, AEFARec (Aspect-aware Explicit Feature Augmentation for Recommendation)</w:t>
        <w:br/>
      </w:r>
      <w:r>
        <w:rPr>
          <w:b/>
        </w:rPr>
        <w:t>Methods:</w:t>
      </w:r>
      <w:r>
        <w:t xml:space="preserve"> aspect-aware explicit feature computation, LLM-based aspect extraction, explicit attribute feature calculation, explicit preference feature calculation, hybrid feature fusion network, implicit feature integration</w:t>
        <w:br/>
      </w:r>
      <w:r>
        <w:rPr>
          <w:b/>
        </w:rPr>
        <w:t>Metrics:</w:t>
      </w:r>
      <w:r>
        <w:t xml:space="preserve"> performance, inference efficiency, effectiveness</w:t>
        <w:br/>
      </w:r>
      <w:r>
        <w:rPr>
          <w:b/>
        </w:rPr>
        <w:t>Domains:</w:t>
      </w:r>
      <w:r>
        <w:t xml:space="preserve"> real-time recommendation, review-based recommendation</w:t>
        <w:br/>
      </w:r>
      <w:r>
        <w:rPr>
          <w:b/>
        </w:rPr>
        <w:t>Datasets:</w:t>
      </w:r>
      <w:r>
        <w:t xml:space="preserve"> </w:t>
        <w:br/>
      </w:r>
      <w:r>
        <w:br/>
      </w:r>
      <w:r>
        <w:rPr>
          <w:b/>
        </w:rPr>
        <w:t>Events:</w:t>
      </w:r>
      <w:r>
        <w:br/>
      </w:r>
      <w:r>
        <w:t>[training] AEFARec is trained to generate final rating predictions by integrating implicit and aspect-aware explicit features.</w:t>
        <w:br/>
      </w:r>
      <w:r>
        <w:t>[evaluation] Extensive experiments are conducted to demonstrate the effectiveness of AEFARec.</w:t>
        <w:br/>
      </w:r>
      <w:r>
        <w:t>[efficiency analysis] Efficiency analysis experiments compare AEFARec's inference efficiency to LLM-powered RSs.</w:t>
        <w:br/>
      </w:r>
      <w:r>
        <w:t>[comparison] AEFARec is compared to LLM-powered RSs in terms of inference efficiency.</w:t>
        <w:br/>
      </w:r>
      <w:r>
        <w:br/>
      </w:r>
      <w:r>
        <w:rPr>
          <w:b/>
        </w:rPr>
        <w:t>Relations:</w:t>
      </w:r>
      <w:r>
        <w:br/>
      </w:r>
      <w:r>
        <w:rPr>
          <w:b/>
        </w:rPr>
        <w:t>Cause:</w:t>
      </w:r>
      <w:r>
        <w:t xml:space="preserve"> shallow semantic representation capabilities of existing review-based RSs</w:t>
        <w:br/>
      </w:r>
      <w:r>
        <w:rPr>
          <w:b/>
        </w:rPr>
        <w:t>Effect:</w:t>
      </w:r>
      <w:r>
        <w:t xml:space="preserve"> constraint on their performance</w:t>
        <w:br/>
      </w:r>
      <w:r>
        <w:br/>
      </w:r>
      <w:r>
        <w:rPr>
          <w:b/>
        </w:rPr>
        <w:t>Cause:</w:t>
      </w:r>
      <w:r>
        <w:t xml:space="preserve"> strong contextual understanding and semantic analysis abilities of LLMs</w:t>
        <w:br/>
      </w:r>
      <w:r>
        <w:rPr>
          <w:b/>
        </w:rPr>
        <w:t>Effect:</w:t>
      </w:r>
      <w:r>
        <w:t xml:space="preserve"> widespread attention and significant performance in review-based RSs</w:t>
        <w:br/>
      </w:r>
      <w:r>
        <w:br/>
      </w:r>
      <w:r>
        <w:rPr>
          <w:b/>
        </w:rPr>
        <w:t>Cause:</w:t>
      </w:r>
      <w:r>
        <w:t xml:space="preserve"> inadequate inference efficiency of LLM-powered review-based RSs</w:t>
        <w:br/>
      </w:r>
      <w:r>
        <w:rPr>
          <w:b/>
        </w:rPr>
        <w:t>Effect:</w:t>
      </w:r>
      <w:r>
        <w:t xml:space="preserve"> inability to meet low-latency requirements of real-time recommendations</w:t>
        <w:br/>
      </w:r>
      <w:r>
        <w:br/>
      </w:r>
      <w:r>
        <w:rPr>
          <w:b/>
        </w:rPr>
        <w:t>Cause:</w:t>
      </w:r>
      <w:r>
        <w:t xml:space="preserve"> AEFARec's design (aspect-aware explicit feature augmentation and hybrid feature fusion)</w:t>
        <w:br/>
      </w:r>
      <w:r>
        <w:rPr>
          <w:b/>
        </w:rPr>
        <w:t>Effect:</w:t>
      </w:r>
      <w:r>
        <w:t xml:space="preserve"> enhanced performance and superior inference efficiency for real-time recommendation</w:t>
        <w:br/>
      </w:r>
    </w:p>
    <w:p>
      <w:pPr>
        <w:pStyle w:val="Heading1"/>
      </w:pPr>
      <w:r>
        <w:t>QA Counterfactual</w:t>
      </w:r>
    </w:p>
    <w:p>
      <w:r>
        <w:rPr>
          <w:b/>
        </w:rPr>
        <w:t>Q1. Original Question:</w:t>
      </w:r>
      <w:r>
        <w:t xml:space="preserve"> What limitation do existing review-based recommender systems have?</w:t>
      </w:r>
    </w:p>
    <w:p>
      <w:r>
        <w:rPr>
          <w:b/>
        </w:rPr>
        <w:t>Counterfactual Question:</w:t>
      </w:r>
      <w:r>
        <w:t xml:space="preserve"> What limitation would existing review-based recommender systems have if LLM-based aspect extraction were highly advanced?</w:t>
      </w:r>
    </w:p>
    <w:p>
      <w:r>
        <w:rPr>
          <w:b/>
        </w:rPr>
        <w:t>Original Answer:</w:t>
      </w:r>
      <w:r>
        <w:t xml:space="preserve"> They are constrained by their shallow semantic representation capabilities.</w:t>
      </w:r>
    </w:p>
    <w:p>
      <w:r>
        <w:rPr>
          <w:b/>
        </w:rPr>
        <w:t>Counterfactual Answer:</w:t>
      </w:r>
      <w:r>
        <w:t xml:space="preserve"> They would be limited by other factors, such as data sparsity or user preference modeling, rather than shallow semantic representation.</w:t>
      </w:r>
    </w:p>
    <w:p>
      <w:r>
        <w:rPr>
          <w:b/>
        </w:rPr>
        <w:t>Intervention:</w:t>
      </w:r>
      <w:r>
        <w:t xml:space="preserve"> Set 'LLM-based aspect extraction' to a highly advanced state, enabling deep semantic representations.</w:t>
      </w:r>
    </w:p>
    <w:p/>
    <w:p>
      <w:r>
        <w:rPr>
          <w:b/>
        </w:rPr>
        <w:t>Q2. Original Question:</w:t>
      </w:r>
      <w:r>
        <w:t xml:space="preserve"> What challenge do LLM-powered review-based recommender systems face despite their strong performance?</w:t>
      </w:r>
    </w:p>
    <w:p>
      <w:r>
        <w:rPr>
          <w:b/>
        </w:rPr>
        <w:t>Counterfactual Question:</w:t>
      </w:r>
      <w:r>
        <w:t xml:space="preserve"> What challenge would LLM-powered review-based recommender systems face if implicit feature integration were highly optimized?</w:t>
      </w:r>
    </w:p>
    <w:p>
      <w:r>
        <w:rPr>
          <w:b/>
        </w:rPr>
        <w:t>Original Answer:</w:t>
      </w:r>
      <w:r>
        <w:t xml:space="preserve"> They face inadequate inference efficiency, which hinders their ability to meet the low-latency requirements of real-time recommendations.</w:t>
      </w:r>
    </w:p>
    <w:p>
      <w:r>
        <w:rPr>
          <w:b/>
        </w:rPr>
        <w:t>Counterfactual Answer:</w:t>
      </w:r>
      <w:r>
        <w:t xml:space="preserve"> They would primarily face challenges related to scalability or model interpretability, rather than inference efficiency.</w:t>
      </w:r>
    </w:p>
    <w:p>
      <w:r>
        <w:rPr>
          <w:b/>
        </w:rPr>
        <w:t>Intervention:</w:t>
      </w:r>
      <w:r>
        <w:t xml:space="preserve"> Set 'implicit feature integration' to a highly optimized state, improving overall inference efficiency.</w:t>
      </w:r>
    </w:p>
    <w:p/>
    <w:p>
      <w:r>
        <w:rPr>
          <w:b/>
        </w:rPr>
        <w:t>Q3. Original Question:</w:t>
      </w:r>
      <w:r>
        <w:t xml:space="preserve"> What is the main purpose of the proposed AEFARec model?</w:t>
      </w:r>
    </w:p>
    <w:p>
      <w:r>
        <w:rPr>
          <w:b/>
        </w:rPr>
        <w:t>Counterfactual Question:</w:t>
      </w:r>
      <w:r>
        <w:t xml:space="preserve"> What would be the main purpose of the proposed AEFARec model if explicit attribute feature calculation were not available?</w:t>
      </w:r>
    </w:p>
    <w:p>
      <w:r>
        <w:rPr>
          <w:b/>
        </w:rPr>
        <w:t>Original Answer:</w:t>
      </w:r>
      <w:r>
        <w:t xml:space="preserve"> To enhance the performance of recommender systems with LLMs while maintaining high efficiency.</w:t>
      </w:r>
    </w:p>
    <w:p>
      <w:r>
        <w:rPr>
          <w:b/>
        </w:rPr>
        <w:t>Counterfactual Answer:</w:t>
      </w:r>
      <w:r>
        <w:t xml:space="preserve"> To enhance the performance of recommender systems with LLMs using only implicit and preference-based features while maintaining high efficiency.</w:t>
      </w:r>
    </w:p>
    <w:p>
      <w:r>
        <w:rPr>
          <w:b/>
        </w:rPr>
        <w:t>Intervention:</w:t>
      </w:r>
      <w:r>
        <w:t xml:space="preserve"> Remove 'explicit attribute feature calculation' from the model.</w:t>
      </w:r>
    </w:p>
    <w:p/>
    <w:p>
      <w:r>
        <w:rPr>
          <w:b/>
        </w:rPr>
        <w:t>Q4. Original Question:</w:t>
      </w:r>
      <w:r>
        <w:t xml:space="preserve"> How does AEFARec generate final rating predictions?</w:t>
      </w:r>
    </w:p>
    <w:p>
      <w:r>
        <w:rPr>
          <w:b/>
        </w:rPr>
        <w:t>Counterfactual Question:</w:t>
      </w:r>
      <w:r>
        <w:t xml:space="preserve"> How would AEFARec generate final rating predictions if the hybrid feature fusion network were replaced with a simple concatenation method?</w:t>
      </w:r>
    </w:p>
    <w:p>
      <w:r>
        <w:rPr>
          <w:b/>
        </w:rPr>
        <w:t>Original Answer:</w:t>
      </w:r>
      <w:r>
        <w:t xml:space="preserve"> By integrating implicit features with aspect-aware explicit features using a hybrid feature fusion network.</w:t>
      </w:r>
    </w:p>
    <w:p>
      <w:r>
        <w:rPr>
          <w:b/>
        </w:rPr>
        <w:t>Counterfactual Answer:</w:t>
      </w:r>
      <w:r>
        <w:t xml:space="preserve"> By combining implicit features with aspect-aware explicit features using simple concatenation.</w:t>
      </w:r>
    </w:p>
    <w:p>
      <w:r>
        <w:rPr>
          <w:b/>
        </w:rPr>
        <w:t>Intervention:</w:t>
      </w:r>
      <w:r>
        <w:t xml:space="preserve"> Replace 'hybrid feature fusion network' with a simple concatenation method.</w:t>
      </w:r>
    </w:p>
    <w:p/>
    <w:p>
      <w:r>
        <w:rPr>
          <w:b/>
        </w:rPr>
        <w:t>Q5. Original Question:</w:t>
      </w:r>
      <w:r>
        <w:t xml:space="preserve"> What do efficiency analysis experiments reveal about AEFARec?</w:t>
      </w:r>
    </w:p>
    <w:p>
      <w:r>
        <w:rPr>
          <w:b/>
        </w:rPr>
        <w:t>Counterfactual Question:</w:t>
      </w:r>
      <w:r>
        <w:t xml:space="preserve"> What would efficiency analysis experiments reveal about AEFARec if explicit preference feature calculation were less effective?</w:t>
      </w:r>
    </w:p>
    <w:p>
      <w:r>
        <w:rPr>
          <w:b/>
        </w:rPr>
        <w:t>Original Answer:</w:t>
      </w:r>
      <w:r>
        <w:t xml:space="preserve"> AEFARec possesses significantly superior inference efficiency compared to LLM-powered recommender systems, making it effective for real-time recommendation scenarios.</w:t>
      </w:r>
    </w:p>
    <w:p>
      <w:r>
        <w:rPr>
          <w:b/>
        </w:rPr>
        <w:t>Counterfactual Answer:</w:t>
      </w:r>
      <w:r>
        <w:t xml:space="preserve"> AEFARec would show only moderate inference efficiency improvements over LLM-powered recommender systems, potentially limiting its effectiveness for real-time recommendation scenarios.</w:t>
      </w:r>
    </w:p>
    <w:p>
      <w:r>
        <w:rPr>
          <w:b/>
        </w:rPr>
        <w:t>Intervention:</w:t>
      </w:r>
      <w:r>
        <w:t xml:space="preserve"> Set 'explicit preference feature calculation' to a less effective state.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