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Purpose: Immunohistochemical (IHC) biomarkers such as estrogen receptor (ER), progesterone receptor (PR), HER2, and Ki-67 are essential for the classification and treatment of breast cancer. While radiomics-based models have demonstrated potential in non-invasive biomarker prediction, the utility of large language models (LLMs) for this task using only textual clinical data remains largely unexplored. This study aimed to evaluate the performance of ChatGPT-4o, a generative LLM, in predicting key IHC biomarkers based solely on structured radiological and pathological reports. Methods: Fifty-five patients with breast cancer were retrospectively analyzed. For each patient, structured clinical, imaging, and pathology reports—excluding IHC data—were entered into ChatGPT-4o. The model was prompted to generate predictions for ER, PR, HER2, and Ki-67 expression. Predictions were repeated at two time points to assess reproducibility. Diagnostic performance was compared to pathology results using accuracy, sensitivity, specificity, and Cohen’s kappa. Results: The model achieved the highest accuracy for HER2 prediction (83.6%, κ = 0.51), followed by ER (81.8%, κ = 0.44) and PR (76.4%, κ = 0.39). For high Ki-67 expression, the sensitivity was 88.9% with moderate overall agreement (κ = 0.55). Inter-prediction agreement was substantial to almost perfect for all biomarkers (κ = 0.69–0.83). Conclusion: ChatGPT-4o successfully predicted IHC biomarker status using only structured textual data. Its performance was comparable to radiomics models, offering a feasible and accessible AI tool to support early clinical decision-making, especially in resource-limited settings or before IHC results are available. © The Author(s), under exclusive licence to Springer Nature Switzerland AG 2025.</w:t>
      </w:r>
    </w:p>
    <w:p>
      <w:pPr>
        <w:pStyle w:val="Heading1"/>
      </w:pPr>
      <w:r>
        <w:t>Entities / Events / Relations</w:t>
      </w:r>
    </w:p>
    <w:p>
      <w:r>
        <w:rPr>
          <w:b/>
        </w:rPr>
        <w:t>Entities:</w:t>
      </w:r>
      <w:r>
        <w:br/>
      </w:r>
      <w:r>
        <w:rPr>
          <w:b/>
        </w:rPr>
        <w:t>Models:</w:t>
      </w:r>
      <w:r>
        <w:t xml:space="preserve"> ChatGPT-4o, radiomics-based models</w:t>
        <w:br/>
      </w:r>
      <w:r>
        <w:rPr>
          <w:b/>
        </w:rPr>
        <w:t>Datasets:</w:t>
      </w:r>
      <w:r>
        <w:t xml:space="preserve"> structured clinical, imaging, and pathology reports (excluding IHC data) from 55 breast cancer patients</w:t>
        <w:br/>
      </w:r>
      <w:r>
        <w:rPr>
          <w:b/>
        </w:rPr>
        <w:t>Methods:</w:t>
      </w:r>
      <w:r>
        <w:t xml:space="preserve"> generative large language model (LLM), radiomics, retrospective analysis</w:t>
        <w:br/>
      </w:r>
      <w:r>
        <w:rPr>
          <w:b/>
        </w:rPr>
        <w:t>Metrics:</w:t>
      </w:r>
      <w:r>
        <w:t xml:space="preserve"> accuracy, sensitivity, specificity, Cohen’s kappa, inter-prediction agreement</w:t>
        <w:br/>
      </w:r>
      <w:r>
        <w:rPr>
          <w:b/>
        </w:rPr>
        <w:t>Domains:</w:t>
      </w:r>
      <w:r>
        <w:t xml:space="preserve"> breast cancer, immunohistochemistry (IHC), biomarker prediction, clinical decision-making</w:t>
        <w:br/>
      </w:r>
      <w:r>
        <w:br/>
      </w:r>
      <w:r>
        <w:rPr>
          <w:b/>
        </w:rPr>
        <w:t>Events:</w:t>
      </w:r>
      <w:r>
        <w:br/>
      </w:r>
      <w:r>
        <w:t>[evaluation] Evaluated ChatGPT-4o's performance in predicting ER, PR, HER2, and Ki-67 expression using only structured textual data.</w:t>
        <w:br/>
      </w:r>
      <w:r>
        <w:t>[training] No explicit training event described; ChatGPT-4o used as a pre-trained model.</w:t>
        <w:br/>
      </w:r>
      <w:r>
        <w:t>[comparison] Compared ChatGPT-4o's predictions to pathology results using accuracy, sensitivity, specificity, and Cohen’s kappa.</w:t>
        <w:br/>
      </w:r>
      <w:r>
        <w:t>[comparison] Compared ChatGPT-4o's performance to radiomics-based models.</w:t>
        <w:br/>
      </w:r>
      <w:r>
        <w:t>[evaluation] Assessed reproducibility by repeating predictions at two time points.</w:t>
        <w:br/>
      </w:r>
      <w:r>
        <w:br/>
      </w:r>
      <w:r>
        <w:rPr>
          <w:b/>
        </w:rPr>
        <w:t>Relations:</w:t>
      </w:r>
      <w:r>
        <w:br/>
      </w:r>
      <w:r>
        <w:rPr>
          <w:b/>
        </w:rPr>
        <w:t>Cause:</w:t>
      </w:r>
      <w:r>
        <w:t xml:space="preserve"> Use of ChatGPT-4o on structured textual data</w:t>
        <w:br/>
      </w:r>
      <w:r>
        <w:rPr>
          <w:b/>
        </w:rPr>
        <w:t>Effect:</w:t>
      </w:r>
      <w:r>
        <w:t xml:space="preserve"> Successful prediction of IHC biomarker status (ER, PR, HER2, Ki-67)</w:t>
        <w:br/>
      </w:r>
      <w:r>
        <w:br/>
      </w:r>
      <w:r>
        <w:rPr>
          <w:b/>
        </w:rPr>
        <w:t>Cause:</w:t>
      </w:r>
      <w:r>
        <w:t xml:space="preserve"> ChatGPT-4o's performance</w:t>
        <w:br/>
      </w:r>
      <w:r>
        <w:rPr>
          <w:b/>
        </w:rPr>
        <w:t>Effect:</w:t>
      </w:r>
      <w:r>
        <w:t xml:space="preserve"> Comparable to radiomics models</w:t>
        <w:br/>
      </w:r>
      <w:r>
        <w:br/>
      </w:r>
      <w:r>
        <w:rPr>
          <w:b/>
        </w:rPr>
        <w:t>Cause:</w:t>
      </w:r>
      <w:r>
        <w:t xml:space="preserve"> Availability of only structured textual data (no IHC data)</w:t>
        <w:br/>
      </w:r>
      <w:r>
        <w:rPr>
          <w:b/>
        </w:rPr>
        <w:t>Effect:</w:t>
      </w:r>
      <w:r>
        <w:t xml:space="preserve"> Feasibility of using ChatGPT-4o for early clinical decision-making</w:t>
        <w:br/>
      </w:r>
    </w:p>
    <w:p>
      <w:pPr>
        <w:pStyle w:val="Heading1"/>
      </w:pPr>
      <w:r>
        <w:t>QA Counterfactual</w:t>
      </w:r>
    </w:p>
    <w:p>
      <w:r>
        <w:rPr>
          <w:b/>
        </w:rPr>
        <w:t>Q1. Original Question:</w:t>
      </w:r>
      <w:r>
        <w:t xml:space="preserve"> What was the main aim of the study described in the abstract?</w:t>
      </w:r>
    </w:p>
    <w:p>
      <w:r>
        <w:rPr>
          <w:b/>
        </w:rPr>
        <w:t>Counterfactual Question:</w:t>
      </w:r>
      <w:r>
        <w:t xml:space="preserve"> What would have been the main aim of the study if radiomics-based models were used instead of ChatGPT-4o?</w:t>
      </w:r>
    </w:p>
    <w:p>
      <w:r>
        <w:rPr>
          <w:b/>
        </w:rPr>
        <w:t>Original Answer:</w:t>
      </w:r>
      <w:r>
        <w:t xml:space="preserve"> The study aimed to evaluate the performance of ChatGPT-4o, a generative large language model, in predicting key immunohistochemical biomarkers based solely on structured radiological and pathological reports.</w:t>
      </w:r>
    </w:p>
    <w:p>
      <w:r>
        <w:rPr>
          <w:b/>
        </w:rPr>
        <w:t>Counterfactual Answer:</w:t>
      </w:r>
      <w:r>
        <w:t xml:space="preserve"> The study would have aimed to evaluate the performance of radiomics-based models in predicting key immunohistochemical biomarkers based solely on structured radiological and pathological reports.</w:t>
      </w:r>
    </w:p>
    <w:p>
      <w:r>
        <w:rPr>
          <w:b/>
        </w:rPr>
        <w:t>Intervention:</w:t>
      </w:r>
      <w:r>
        <w:t xml:space="preserve"> Set intervention_use_llm to 'Use of radiomics-based models on structured textual data' instead of ChatGPT-4o.</w:t>
      </w:r>
    </w:p>
    <w:p/>
    <w:p>
      <w:r>
        <w:rPr>
          <w:b/>
        </w:rPr>
        <w:t>Q2. Original Question:</w:t>
      </w:r>
      <w:r>
        <w:t xml:space="preserve"> Which immunohistochemical biomarkers were ChatGPT-4o prompted to predict?</w:t>
      </w:r>
    </w:p>
    <w:p>
      <w:r>
        <w:rPr>
          <w:b/>
        </w:rPr>
        <w:t>Counterfactual Question:</w:t>
      </w:r>
      <w:r>
        <w:t xml:space="preserve"> Which immunohistochemical biomarkers would ChatGPT-4o have been prompted to predict if the structured reports had included additional biomarker information?</w:t>
      </w:r>
    </w:p>
    <w:p>
      <w:r>
        <w:rPr>
          <w:b/>
        </w:rPr>
        <w:t>Original Answer:</w:t>
      </w:r>
      <w:r>
        <w:t xml:space="preserve"> ChatGPT-4o was prompted to predict estrogen receptor (ER), progesterone receptor (PR), HER2, and Ki-67 expression.</w:t>
      </w:r>
    </w:p>
    <w:p>
      <w:r>
        <w:rPr>
          <w:b/>
        </w:rPr>
        <w:t>Counterfactual Answer:</w:t>
      </w:r>
      <w:r>
        <w:t xml:space="preserve"> ChatGPT-4o would have been prompted to predict estrogen receptor (ER), progesterone receptor (PR), HER2, Ki-67, and possibly additional biomarkers such as p53 and EGFR expression.</w:t>
      </w:r>
    </w:p>
    <w:p>
      <w:r>
        <w:rPr>
          <w:b/>
        </w:rPr>
        <w:t>Intervention:</w:t>
      </w:r>
      <w:r>
        <w:t xml:space="preserve"> Set data_structured_text to include additional biomarker information in the structured reports.</w:t>
      </w:r>
    </w:p>
    <w:p/>
    <w:p>
      <w:r>
        <w:rPr>
          <w:b/>
        </w:rPr>
        <w:t>Q3. Original Question:</w:t>
      </w:r>
      <w:r>
        <w:t xml:space="preserve"> How many breast cancer patients' data were analyzed in this study?</w:t>
      </w:r>
    </w:p>
    <w:p>
      <w:r>
        <w:rPr>
          <w:b/>
        </w:rPr>
        <w:t>Counterfactual Question:</w:t>
      </w:r>
      <w:r>
        <w:t xml:space="preserve"> How many breast cancer patients' data would have been analyzed if the dataset had included twice as many patients?</w:t>
      </w:r>
    </w:p>
    <w:p>
      <w:r>
        <w:rPr>
          <w:b/>
        </w:rPr>
        <w:t>Original Answer:</w:t>
      </w:r>
      <w:r>
        <w:t xml:space="preserve"> Fifty-five patients with breast cancer were retrospectively analyzed.</w:t>
      </w:r>
    </w:p>
    <w:p>
      <w:r>
        <w:rPr>
          <w:b/>
        </w:rPr>
        <w:t>Counterfactual Answer:</w:t>
      </w:r>
      <w:r>
        <w:t xml:space="preserve"> One hundred and ten patients with breast cancer would have been retrospectively analyzed.</w:t>
      </w:r>
    </w:p>
    <w:p>
      <w:r>
        <w:rPr>
          <w:b/>
        </w:rPr>
        <w:t>Intervention:</w:t>
      </w:r>
      <w:r>
        <w:t xml:space="preserve"> Set data_structured_text to include data from twice as many patients.</w:t>
      </w:r>
    </w:p>
    <w:p/>
    <w:p>
      <w:r>
        <w:rPr>
          <w:b/>
        </w:rPr>
        <w:t>Q4. Original Question:</w:t>
      </w:r>
      <w:r>
        <w:t xml:space="preserve"> For which biomarker did ChatGPT-4o achieve the highest prediction accuracy, and what was that accuracy?</w:t>
      </w:r>
    </w:p>
    <w:p>
      <w:r>
        <w:rPr>
          <w:b/>
        </w:rPr>
        <w:t>Counterfactual Question:</w:t>
      </w:r>
      <w:r>
        <w:t xml:space="preserve"> For which biomarker would ChatGPT-4o have achieved the highest prediction accuracy if the structured reports had excluded HER2-related information?</w:t>
      </w:r>
    </w:p>
    <w:p>
      <w:r>
        <w:rPr>
          <w:b/>
        </w:rPr>
        <w:t>Original Answer:</w:t>
      </w:r>
      <w:r>
        <w:t xml:space="preserve"> ChatGPT-4o achieved the highest prediction accuracy for HER2, with an accuracy of 83.6%.</w:t>
      </w:r>
    </w:p>
    <w:p>
      <w:r>
        <w:rPr>
          <w:b/>
        </w:rPr>
        <w:t>Counterfactual Answer:</w:t>
      </w:r>
      <w:r>
        <w:t xml:space="preserve"> ChatGPT-4o would have achieved the highest prediction accuracy for estrogen receptor (ER), with an accuracy of 78.2%.</w:t>
      </w:r>
    </w:p>
    <w:p>
      <w:r>
        <w:rPr>
          <w:b/>
        </w:rPr>
        <w:t>Intervention:</w:t>
      </w:r>
      <w:r>
        <w:t xml:space="preserve"> Set data_structured_text to exclude HER2-related information from the structured reports.</w:t>
      </w:r>
    </w:p>
    <w:p/>
    <w:p>
      <w:r>
        <w:rPr>
          <w:b/>
        </w:rPr>
        <w:t>Q5. Original Question:</w:t>
      </w:r>
      <w:r>
        <w:t xml:space="preserve"> What conclusion did the study reach regarding the use of ChatGPT-4o for IHC biomarker prediction?</w:t>
      </w:r>
    </w:p>
    <w:p>
      <w:r>
        <w:rPr>
          <w:b/>
        </w:rPr>
        <w:t>Counterfactual Question:</w:t>
      </w:r>
      <w:r>
        <w:t xml:space="preserve"> What conclusion would the study have reached if ChatGPT-4o had not been used for IHC biomarker prediction?</w:t>
      </w:r>
    </w:p>
    <w:p>
      <w:r>
        <w:rPr>
          <w:b/>
        </w:rPr>
        <w:t>Original Answer:</w:t>
      </w:r>
      <w:r>
        <w:t xml:space="preserve"> The study concluded that ChatGPT-4o successfully predicted IHC biomarker status using only structured textual data, with performance comparable to radiomics models, making it a feasible and accessible AI tool to support early clinical decision-making.</w:t>
      </w:r>
    </w:p>
    <w:p>
      <w:r>
        <w:rPr>
          <w:b/>
        </w:rPr>
        <w:t>Counterfactual Answer:</w:t>
      </w:r>
      <w:r>
        <w:t xml:space="preserve"> The study would have concluded that alternative methods, such as radiomics-based models, were evaluated for IHC biomarker prediction, and the feasibility and accessibility of ChatGPT-4o as an AI tool would not have been assessed.</w:t>
      </w:r>
    </w:p>
    <w:p>
      <w:r>
        <w:rPr>
          <w:b/>
        </w:rPr>
        <w:t>Intervention:</w:t>
      </w:r>
      <w:r>
        <w:t xml:space="preserve"> Set intervention_use_llm to 'No use of ChatGPT-4o for IHC biomarker prediction.'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