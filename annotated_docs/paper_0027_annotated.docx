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Teacher corrective feedback (TCF) plays a vital role in second language (L2) learning. Recent studies have examined feedback provided by both human teachers and large language models (LLMs). However, little is known about how students' trust differs toward scaffolded corrective feedback (SCF)—that is, feedback that incrementally progresses from indirect to direct during interaction—when it is provided by an LLM such as ChatGPT versus a language teacher. To address this gap, this study compared the effects of SCF, delivered by language teachers and ChatGPT, on L2 learning outcomes and student trust. Using a mixed-methods design, 40 lower-intermediate Iranian learners of English as a foreign language were randomly assigned to two conditions to receive scaffolded CF on English article usage from either a teacher or ChatGPT across four sessions. Learning gains obtained from immediate and delayed post-tests were analyzed using ANOVA and paired-sample t -tests, while semi-structured interviews and feedback interaction logs were examined using thematic analysis. Results showed that students in the teacher-delivered feedback group significantly outperformed those in the ChatGPT-delivered feedback group on both post- and delayed post-tests. Qualitative analyses suggested that this advantage stemmed from higher trust in the teacher, driven by the teacher's personalized emotional and technical support. The findings highlight that while ChatGPT can serve as a feedback tool in L2 instruction, its effectiveness depends on teacher mediation that attends to learners' individual differences and affective needs. © 2025 The Authors.</w:t>
      </w:r>
    </w:p>
    <w:p>
      <w:pPr>
        <w:pStyle w:val="Heading1"/>
      </w:pPr>
      <w:r>
        <w:t>Entities / Events / Relations</w:t>
      </w:r>
    </w:p>
    <w:p>
      <w:r>
        <w:rPr>
          <w:b/>
        </w:rPr>
        <w:t>Entities:</w:t>
      </w:r>
      <w:r>
        <w:br/>
      </w:r>
      <w:r>
        <w:rPr>
          <w:b/>
        </w:rPr>
        <w:t>Models:</w:t>
      </w:r>
      <w:r>
        <w:t xml:space="preserve"> ChatGPT, large language models (LLMs)</w:t>
        <w:br/>
      </w:r>
      <w:r>
        <w:rPr>
          <w:b/>
        </w:rPr>
        <w:t>Datasets:</w:t>
      </w:r>
      <w:r>
        <w:t xml:space="preserve"> feedback interaction logs, semi-structured interviews, immediate post-tests, delayed post-tests</w:t>
        <w:br/>
      </w:r>
      <w:r>
        <w:rPr>
          <w:b/>
        </w:rPr>
        <w:t>Methods:</w:t>
      </w:r>
      <w:r>
        <w:t xml:space="preserve"> scaffolded corrective feedback (SCF), teacher corrective feedback (TCF), mixed-methods design, ANOVA, paired-sample t-tests, thematic analysis</w:t>
        <w:br/>
      </w:r>
      <w:r>
        <w:rPr>
          <w:b/>
        </w:rPr>
        <w:t>Metrics:</w:t>
      </w:r>
      <w:r>
        <w:t xml:space="preserve"> L2 learning outcomes, student trust, learning gains, post-test scores, delayed post-test scores</w:t>
        <w:br/>
      </w:r>
      <w:r>
        <w:rPr>
          <w:b/>
        </w:rPr>
        <w:t>Domains:</w:t>
      </w:r>
      <w:r>
        <w:t xml:space="preserve"> second language (L2) learning, English as a foreign language</w:t>
        <w:br/>
      </w:r>
      <w:r>
        <w:br/>
      </w:r>
      <w:r>
        <w:rPr>
          <w:b/>
        </w:rPr>
        <w:t>Events:</w:t>
      </w:r>
      <w:r>
        <w:br/>
      </w:r>
      <w:r>
        <w:t>[training] 40 lower-intermediate Iranian learners of English as a foreign language were randomly assigned to receive scaffolded corrective feedback on English article usage from either a teacher or ChatGPT across four sessions.</w:t>
        <w:br/>
      </w:r>
      <w:r>
        <w:t>[evaluation] Learning gains were measured using immediate and delayed post-tests.</w:t>
        <w:br/>
      </w:r>
      <w:r>
        <w:t>[evaluation] Student trust was assessed using semi-structured interviews and feedback interaction logs.</w:t>
        <w:br/>
      </w:r>
      <w:r>
        <w:t>[comparison] The effects of SCF delivered by language teachers and ChatGPT on L2 learning outcomes and student trust were compared.</w:t>
        <w:br/>
      </w:r>
      <w:r>
        <w:br/>
      </w:r>
      <w:r>
        <w:rPr>
          <w:b/>
        </w:rPr>
        <w:t>Relations:</w:t>
      </w:r>
      <w:r>
        <w:br/>
      </w:r>
      <w:r>
        <w:rPr>
          <w:b/>
        </w:rPr>
        <w:t>Cause:</w:t>
      </w:r>
      <w:r>
        <w:t xml:space="preserve"> teacher-delivered feedback</w:t>
        <w:br/>
      </w:r>
      <w:r>
        <w:rPr>
          <w:b/>
        </w:rPr>
        <w:t>Effect:</w:t>
      </w:r>
      <w:r>
        <w:t xml:space="preserve"> higher post- and delayed post-test scores</w:t>
        <w:br/>
      </w:r>
      <w:r>
        <w:br/>
      </w:r>
      <w:r>
        <w:rPr>
          <w:b/>
        </w:rPr>
        <w:t>Cause:</w:t>
      </w:r>
      <w:r>
        <w:t xml:space="preserve"> higher trust in the teacher (driven by personalized emotional and technical support)</w:t>
        <w:br/>
      </w:r>
      <w:r>
        <w:rPr>
          <w:b/>
        </w:rPr>
        <w:t>Effect:</w:t>
      </w:r>
      <w:r>
        <w:t xml:space="preserve"> advantage in learning outcomes for teacher-delivered feedback group</w:t>
        <w:br/>
      </w:r>
      <w:r>
        <w:br/>
      </w:r>
      <w:r>
        <w:rPr>
          <w:b/>
        </w:rPr>
        <w:t>Cause:</w:t>
      </w:r>
      <w:r>
        <w:t xml:space="preserve"> </w:t>
        <w:br/>
      </w:r>
      <w:r>
        <w:rPr>
          <w:b/>
        </w:rPr>
        <w:t>Effect:</w:t>
      </w:r>
      <w:r>
        <w:t xml:space="preserve"> </w:t>
        <w:br/>
      </w:r>
    </w:p>
    <w:p>
      <w:pPr>
        <w:pStyle w:val="Heading1"/>
      </w:pPr>
      <w:r>
        <w:t>QA Counterfactual</w:t>
      </w:r>
    </w:p>
    <w:p>
      <w:r>
        <w:rPr>
          <w:b/>
        </w:rPr>
        <w:t>Q1. Original Question:</w:t>
      </w:r>
      <w:r>
        <w:t xml:space="preserve"> What type of corrective feedback was compared in the study?</w:t>
      </w:r>
    </w:p>
    <w:p>
      <w:r>
        <w:rPr>
          <w:b/>
        </w:rPr>
        <w:t>Counterfactual Question:</w:t>
      </w:r>
      <w:r>
        <w:t xml:space="preserve"> What type of corrective feedback would have been compared if only ChatGPT-delivered feedback was used in the study?</w:t>
      </w:r>
    </w:p>
    <w:p>
      <w:r>
        <w:rPr>
          <w:b/>
        </w:rPr>
        <w:t>Original Answer:</w:t>
      </w:r>
      <w:r>
        <w:t xml:space="preserve"> Scaffolded corrective feedback (SCF) delivered by language teachers and ChatGPT.</w:t>
      </w:r>
    </w:p>
    <w:p>
      <w:r>
        <w:rPr>
          <w:b/>
        </w:rPr>
        <w:t>Counterfactual Answer:</w:t>
      </w:r>
      <w:r>
        <w:t xml:space="preserve"> Scaffolded corrective feedback (SCF) delivered only by ChatGPT.</w:t>
      </w:r>
    </w:p>
    <w:p>
      <w:r>
        <w:rPr>
          <w:b/>
        </w:rPr>
        <w:t>Intervention:</w:t>
      </w:r>
      <w:r>
        <w:t xml:space="preserve"> Set intervention = 'ChatGPT-only group'; method = 'SCF by ChatGPT'</w:t>
      </w:r>
    </w:p>
    <w:p/>
    <w:p>
      <w:r>
        <w:rPr>
          <w:b/>
        </w:rPr>
        <w:t>Q2. Original Question:</w:t>
      </w:r>
      <w:r>
        <w:t xml:space="preserve"> Who were the participants in the study?</w:t>
      </w:r>
    </w:p>
    <w:p>
      <w:r>
        <w:rPr>
          <w:b/>
        </w:rPr>
        <w:t>Counterfactual Question:</w:t>
      </w:r>
      <w:r>
        <w:t xml:space="preserve"> Who would the participants have been if the study had included advanced Iranian learners of English instead?</w:t>
      </w:r>
    </w:p>
    <w:p>
      <w:r>
        <w:rPr>
          <w:b/>
        </w:rPr>
        <w:t>Original Answer:</w:t>
      </w:r>
      <w:r>
        <w:t xml:space="preserve"> 40 lower-intermediate Iranian learners of English as a foreign language.</w:t>
      </w:r>
    </w:p>
    <w:p>
      <w:r>
        <w:rPr>
          <w:b/>
        </w:rPr>
        <w:t>Counterfactual Answer:</w:t>
      </w:r>
      <w:r>
        <w:t xml:space="preserve"> 40 advanced Iranian learners of English as a foreign language.</w:t>
      </w:r>
    </w:p>
    <w:p>
      <w:r>
        <w:rPr>
          <w:b/>
        </w:rPr>
        <w:t>Intervention:</w:t>
      </w:r>
      <w:r>
        <w:t xml:space="preserve"> Set intervention = 'Advanced proficiency group'</w:t>
      </w:r>
    </w:p>
    <w:p/>
    <w:p>
      <w:r>
        <w:rPr>
          <w:b/>
        </w:rPr>
        <w:t>Q3. Original Question:</w:t>
      </w:r>
      <w:r>
        <w:t xml:space="preserve"> What were the main findings regarding student performance on post-tests?</w:t>
      </w:r>
    </w:p>
    <w:p>
      <w:r>
        <w:rPr>
          <w:b/>
        </w:rPr>
        <w:t>Counterfactual Question:</w:t>
      </w:r>
      <w:r>
        <w:t xml:space="preserve"> What would the main findings regarding student performance on post-tests have been if all students had received feedback from ChatGPT only?</w:t>
      </w:r>
    </w:p>
    <w:p>
      <w:r>
        <w:rPr>
          <w:b/>
        </w:rPr>
        <w:t>Original Answer:</w:t>
      </w:r>
      <w:r>
        <w:t xml:space="preserve"> Students in the teacher-delivered feedback group significantly outperformed those in the ChatGPT-delivered feedback group on both post- and delayed post-tests.</w:t>
      </w:r>
    </w:p>
    <w:p>
      <w:r>
        <w:rPr>
          <w:b/>
        </w:rPr>
        <w:t>Counterfactual Answer:</w:t>
      </w:r>
      <w:r>
        <w:t xml:space="preserve"> There would be no significant difference between groups, as all students would have received feedback from ChatGPT only.</w:t>
      </w:r>
    </w:p>
    <w:p>
      <w:r>
        <w:rPr>
          <w:b/>
        </w:rPr>
        <w:t>Intervention:</w:t>
      </w:r>
      <w:r>
        <w:t xml:space="preserve"> Set intervention = 'All students assigned to ChatGPT feedback condition'</w:t>
      </w:r>
    </w:p>
    <w:p/>
    <w:p>
      <w:r>
        <w:rPr>
          <w:b/>
        </w:rPr>
        <w:t>Q4. Original Question:</w:t>
      </w:r>
      <w:r>
        <w:t xml:space="preserve"> What factor was suggested to contribute to the teacher group's advantage?</w:t>
      </w:r>
    </w:p>
    <w:p>
      <w:r>
        <w:rPr>
          <w:b/>
        </w:rPr>
        <w:t>Counterfactual Question:</w:t>
      </w:r>
      <w:r>
        <w:t xml:space="preserve"> What factor would have contributed to group differences if both groups had received feedback from ChatGPT?</w:t>
      </w:r>
    </w:p>
    <w:p>
      <w:r>
        <w:rPr>
          <w:b/>
        </w:rPr>
        <w:t>Original Answer:</w:t>
      </w:r>
      <w:r>
        <w:t xml:space="preserve"> Higher trust in the teacher, driven by the teacher's personalized emotional and technical support.</w:t>
      </w:r>
    </w:p>
    <w:p>
      <w:r>
        <w:rPr>
          <w:b/>
        </w:rPr>
        <w:t>Counterfactual Answer:</w:t>
      </w:r>
      <w:r>
        <w:t xml:space="preserve"> No difference in trust attributable to personalized support, as both groups would have received feedback from ChatGPT without personalized teacher support.</w:t>
      </w:r>
    </w:p>
    <w:p>
      <w:r>
        <w:rPr>
          <w:b/>
        </w:rPr>
        <w:t>Intervention:</w:t>
      </w:r>
      <w:r>
        <w:t xml:space="preserve"> Set intervention = 'No teacher support; both groups receive ChatGPT feedback'</w:t>
      </w:r>
    </w:p>
    <w:p/>
    <w:p>
      <w:r>
        <w:rPr>
          <w:b/>
        </w:rPr>
        <w:t>Q5. Original Question:</w:t>
      </w:r>
      <w:r>
        <w:t xml:space="preserve"> What does the study suggest about the use of ChatGPT as a feedback tool in L2 instruction?</w:t>
      </w:r>
    </w:p>
    <w:p>
      <w:r>
        <w:rPr>
          <w:b/>
        </w:rPr>
        <w:t>Counterfactual Question:</w:t>
      </w:r>
      <w:r>
        <w:t xml:space="preserve"> What would the study suggest about the use of ChatGPT as a feedback tool if teacher mediation was not provided at all?</w:t>
      </w:r>
    </w:p>
    <w:p>
      <w:r>
        <w:rPr>
          <w:b/>
        </w:rPr>
        <w:t>Original Answer:</w:t>
      </w:r>
      <w:r>
        <w:t xml:space="preserve"> ChatGPT can serve as a feedback tool, but its effectiveness depends on teacher mediation that attends to learners' individual differences and affective needs.</w:t>
      </w:r>
    </w:p>
    <w:p>
      <w:r>
        <w:rPr>
          <w:b/>
        </w:rPr>
        <w:t>Counterfactual Answer:</w:t>
      </w:r>
      <w:r>
        <w:t xml:space="preserve"> ChatGPT can serve as a feedback tool, but its effectiveness may be limited without teacher mediation to address learners' individual differences and affective needs.</w:t>
      </w:r>
    </w:p>
    <w:p>
      <w:r>
        <w:rPr>
          <w:b/>
        </w:rPr>
        <w:t>Intervention:</w:t>
      </w:r>
      <w:r>
        <w:t xml:space="preserve"> Set method = 'SCF by ChatGPT only, no teacher mediation'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