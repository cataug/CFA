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As reputation systems (RepSys) and recommendation systems (RecSys) have the ability to guide customers in making purchasing decisions, an increasing number of attacking groups cause great harm to these platforms. Conventionally, researches about group attacks aim at simulating many attackers aggregate together to attack certain products. Existing simulated group attacks are oriented to static data, lack of human-driven and organization collaboration modeling. To solve these limitations, we propose a novel strategy called OGAS-DDS, which introduces an organized group attack in dynamic data streams. Our OGAS-DDS involves an adaptive structural constraint strategy and an adaptive behavioral constraint strategy. The adaptive structural constraint strategy uses linear regression to fit degree distribution of the dataset, generating degree sequences of attacking groups that mimic real users. The adaptive behavioral constraint strategy selects camouflage products via NFS metrics, uses LLM to generate realistic reviews adapted to emotions, and utilizes the Monte Carlo method to construct a uniform attack sequence. Experiments show that our attack strategy is feasible and effective in enhancing product reputation and recommendations and is virtually undetectable by state-of-the-art detection models. The labeled attacking groups generated by the attack can be used as the ground-truth for further promoting the design and performance of the group attacking detection algorithms. © The Author(s), under exclusive licence to Springer-Verlag London Ltd., part of Springer Nature 2025.</w:t>
      </w:r>
    </w:p>
    <w:p>
      <w:pPr>
        <w:pStyle w:val="Heading1"/>
      </w:pPr>
      <w:r>
        <w:t>Entities / Events / Relations</w:t>
      </w:r>
    </w:p>
    <w:p>
      <w:r>
        <w:rPr>
          <w:b/>
        </w:rPr>
        <w:t>Entities:</w:t>
      </w:r>
      <w:r>
        <w:br/>
      </w:r>
      <w:r>
        <w:rPr>
          <w:b/>
        </w:rPr>
        <w:t>Models:</w:t>
      </w:r>
      <w:r>
        <w:t xml:space="preserve"> OGAS-DDS, state-of-the-art detection models, LLM</w:t>
        <w:br/>
      </w:r>
      <w:r>
        <w:rPr>
          <w:b/>
        </w:rPr>
        <w:t>Datasets:</w:t>
      </w:r>
      <w:r>
        <w:t xml:space="preserve"> dynamic data streams, static data</w:t>
        <w:br/>
      </w:r>
      <w:r>
        <w:rPr>
          <w:b/>
        </w:rPr>
        <w:t>Methods:</w:t>
      </w:r>
      <w:r>
        <w:t xml:space="preserve"> adaptive structural constraint strategy, adaptive behavioral constraint strategy, linear regression, NFS metrics, Monte Carlo method</w:t>
        <w:br/>
      </w:r>
      <w:r>
        <w:rPr>
          <w:b/>
        </w:rPr>
        <w:t>Metrics:</w:t>
      </w:r>
      <w:r>
        <w:t xml:space="preserve"> degree distribution, NFS metrics</w:t>
        <w:br/>
      </w:r>
      <w:r>
        <w:rPr>
          <w:b/>
        </w:rPr>
        <w:t>Domains:</w:t>
      </w:r>
      <w:r>
        <w:t xml:space="preserve"> reputation systems (RepSys), recommendation systems (RecSys)</w:t>
        <w:br/>
      </w:r>
      <w:r>
        <w:br/>
      </w:r>
      <w:r>
        <w:rPr>
          <w:b/>
        </w:rPr>
        <w:t>Events:</w:t>
      </w:r>
      <w:r>
        <w:br/>
      </w:r>
      <w:r>
        <w:t>[proposal] A novel strategy called OGAS-DDS is proposed to introduce organized group attack in dynamic data streams.</w:t>
        <w:br/>
      </w:r>
      <w:r>
        <w:t>[method development] Development of adaptive structural constraint strategy using linear regression to fit degree distribution and generate degree sequences.</w:t>
        <w:br/>
      </w:r>
      <w:r>
        <w:t>[method development] Development of adaptive behavioral constraint strategy that selects camouflage products via NFS metrics, uses LLM to generate realistic reviews, and utilizes Monte Carlo method to construct attack sequence.</w:t>
        <w:br/>
      </w:r>
      <w:r>
        <w:t>[evaluation] Experiments show OGAS-DDS is feasible and effective in enhancing product reputation and recommendations and is virtually undetectable by state-of-the-art detection models.</w:t>
        <w:br/>
      </w:r>
      <w:r>
        <w:t>[data generation] Labeled attacking groups generated by OGAS-DDS can be used as ground-truth for further promoting group attacking detection algorithms.</w:t>
        <w:br/>
      </w:r>
      <w:r>
        <w:br/>
      </w:r>
      <w:r>
        <w:rPr>
          <w:b/>
        </w:rPr>
        <w:t>Relations:</w:t>
      </w:r>
      <w:r>
        <w:br/>
      </w:r>
      <w:r>
        <w:rPr>
          <w:b/>
        </w:rPr>
        <w:t>Cause:</w:t>
      </w:r>
      <w:r>
        <w:t xml:space="preserve"> adaptive structural constraint strategy uses linear regression to fit degree distribution of the dataset</w:t>
        <w:br/>
      </w:r>
      <w:r>
        <w:rPr>
          <w:b/>
        </w:rPr>
        <w:t>Effect:</w:t>
      </w:r>
      <w:r>
        <w:t xml:space="preserve"> generates degree sequences of attacking groups that mimic real users</w:t>
        <w:br/>
      </w:r>
      <w:r>
        <w:br/>
      </w:r>
      <w:r>
        <w:rPr>
          <w:b/>
        </w:rPr>
        <w:t>Cause:</w:t>
      </w:r>
      <w:r>
        <w:t xml:space="preserve"> adaptive behavioral constraint strategy selects camouflage products via NFS metrics, uses LLM to generate realistic reviews, and utilizes Monte Carlo method</w:t>
        <w:br/>
      </w:r>
      <w:r>
        <w:rPr>
          <w:b/>
        </w:rPr>
        <w:t>Effect:</w:t>
      </w:r>
      <w:r>
        <w:t xml:space="preserve"> constructs a uniform attack sequence</w:t>
        <w:br/>
      </w:r>
      <w:r>
        <w:br/>
      </w:r>
      <w:r>
        <w:rPr>
          <w:b/>
        </w:rPr>
        <w:t>Cause:</w:t>
      </w:r>
      <w:r>
        <w:t xml:space="preserve"> OGAS-DDS attack strategy</w:t>
        <w:br/>
      </w:r>
      <w:r>
        <w:rPr>
          <w:b/>
        </w:rPr>
        <w:t>Effect:</w:t>
      </w:r>
      <w:r>
        <w:t xml:space="preserve"> enhances product reputation and recommendations and is virtually undetectable by state-of-the-art detection models</w:t>
        <w:br/>
      </w:r>
      <w:r>
        <w:br/>
      </w:r>
      <w:r>
        <w:rPr>
          <w:b/>
        </w:rPr>
        <w:t>Cause:</w:t>
      </w:r>
      <w:r>
        <w:t xml:space="preserve"> labeled attacking groups generated by OGAS-DDS</w:t>
        <w:br/>
      </w:r>
      <w:r>
        <w:rPr>
          <w:b/>
        </w:rPr>
        <w:t>Effect:</w:t>
      </w:r>
      <w:r>
        <w:t xml:space="preserve"> can be used as ground-truth for promoting design and performance of group attacking detection algorithms</w:t>
        <w:br/>
      </w:r>
    </w:p>
    <w:p>
      <w:pPr>
        <w:pStyle w:val="Heading1"/>
      </w:pPr>
      <w:r>
        <w:t>QA Counterfactual</w:t>
      </w:r>
    </w:p>
    <w:p>
      <w:r>
        <w:rPr>
          <w:b/>
        </w:rPr>
        <w:t>Q1. Original Question:</w:t>
      </w:r>
      <w:r>
        <w:t xml:space="preserve"> What is the main limitation of existing simulated group attacks on reputation and recommendation systems?</w:t>
      </w:r>
    </w:p>
    <w:p>
      <w:r>
        <w:rPr>
          <w:b/>
        </w:rPr>
        <w:t>Counterfactual Question:</w:t>
      </w:r>
      <w:r>
        <w:t xml:space="preserve"> What would be the main limitation of existing simulated group attacks if they were oriented to dynamic data streams?</w:t>
      </w:r>
    </w:p>
    <w:p>
      <w:r>
        <w:rPr>
          <w:b/>
        </w:rPr>
        <w:t>Original Answer:</w:t>
      </w:r>
      <w:r>
        <w:t xml:space="preserve"> They are oriented to static data and lack modeling of human-driven and organizational collaboration.</w:t>
      </w:r>
    </w:p>
    <w:p>
      <w:r>
        <w:rPr>
          <w:b/>
        </w:rPr>
        <w:t>Counterfactual Answer:</w:t>
      </w:r>
      <w:r>
        <w:t xml:space="preserve"> They may still lack modeling of human-driven and organizational collaboration, but would be better suited for dynamic environments.</w:t>
      </w:r>
    </w:p>
    <w:p>
      <w:r>
        <w:rPr>
          <w:b/>
        </w:rPr>
        <w:t>Intervention:</w:t>
      </w:r>
      <w:r>
        <w:t xml:space="preserve"> Set static_data to dynamic_data_streams (simulate group attacks using dynamic data instead of static data).</w:t>
      </w:r>
    </w:p>
    <w:p/>
    <w:p>
      <w:r>
        <w:rPr>
          <w:b/>
        </w:rPr>
        <w:t>Q2. Original Question:</w:t>
      </w:r>
      <w:r>
        <w:t xml:space="preserve"> What is the name of the novel strategy proposed to address the limitations of existing group attack simulations?</w:t>
      </w:r>
    </w:p>
    <w:p>
      <w:r>
        <w:rPr>
          <w:b/>
        </w:rPr>
        <w:t>Counterfactual Question:</w:t>
      </w:r>
      <w:r>
        <w:t xml:space="preserve"> What would be the name of the novel strategy if OGAS-DDS had not been proposed?</w:t>
      </w:r>
    </w:p>
    <w:p>
      <w:r>
        <w:rPr>
          <w:b/>
        </w:rPr>
        <w:t>Original Answer:</w:t>
      </w:r>
      <w:r>
        <w:t xml:space="preserve"> OGAS-DDS</w:t>
      </w:r>
    </w:p>
    <w:p>
      <w:r>
        <w:rPr>
          <w:b/>
        </w:rPr>
        <w:t>Counterfactual Answer:</w:t>
      </w:r>
      <w:r>
        <w:t xml:space="preserve"> No novel strategy would be named OGAS-DDS; an alternative or no new strategy would exist.</w:t>
      </w:r>
    </w:p>
    <w:p>
      <w:r>
        <w:rPr>
          <w:b/>
        </w:rPr>
        <w:t>Intervention:</w:t>
      </w:r>
      <w:r>
        <w:t xml:space="preserve"> Set OGAS-DDS = null (remove the introduction of OGAS-DDS).</w:t>
      </w:r>
    </w:p>
    <w:p/>
    <w:p>
      <w:r>
        <w:rPr>
          <w:b/>
        </w:rPr>
        <w:t>Q3. Original Question:</w:t>
      </w:r>
      <w:r>
        <w:t xml:space="preserve"> Which two adaptive strategies are involved in the OGAS-DDS approach?</w:t>
      </w:r>
    </w:p>
    <w:p>
      <w:r>
        <w:rPr>
          <w:b/>
        </w:rPr>
        <w:t>Counterfactual Question:</w:t>
      </w:r>
      <w:r>
        <w:t xml:space="preserve"> Which adaptive strategies would be involved in the OGAS-DDS approach if the adaptive behavioral constraint strategy was not included?</w:t>
      </w:r>
    </w:p>
    <w:p>
      <w:r>
        <w:rPr>
          <w:b/>
        </w:rPr>
        <w:t>Original Answer:</w:t>
      </w:r>
      <w:r>
        <w:t xml:space="preserve"> An adaptive structural constraint strategy and an adaptive behavioral constraint strategy.</w:t>
      </w:r>
    </w:p>
    <w:p>
      <w:r>
        <w:rPr>
          <w:b/>
        </w:rPr>
        <w:t>Counterfactual Answer:</w:t>
      </w:r>
      <w:r>
        <w:t xml:space="preserve"> Only an adaptive structural constraint strategy would be involved.</w:t>
      </w:r>
    </w:p>
    <w:p>
      <w:r>
        <w:rPr>
          <w:b/>
        </w:rPr>
        <w:t>Intervention:</w:t>
      </w:r>
      <w:r>
        <w:t xml:space="preserve"> Set adaptive_behavioral_constraint_strategy = null (remove the behavioral constraint strategy from OGAS-DDS).</w:t>
      </w:r>
    </w:p>
    <w:p/>
    <w:p>
      <w:r>
        <w:rPr>
          <w:b/>
        </w:rPr>
        <w:t>Q4. Original Question:</w:t>
      </w:r>
      <w:r>
        <w:t xml:space="preserve"> What method does the adaptive structural constraint strategy use to fit the degree distribution of the dataset?</w:t>
      </w:r>
    </w:p>
    <w:p>
      <w:r>
        <w:rPr>
          <w:b/>
        </w:rPr>
        <w:t>Counterfactual Question:</w:t>
      </w:r>
      <w:r>
        <w:t xml:space="preserve"> What method would the adaptive structural constraint strategy use to fit the degree distribution if linear regression was not used?</w:t>
      </w:r>
    </w:p>
    <w:p>
      <w:r>
        <w:rPr>
          <w:b/>
        </w:rPr>
        <w:t>Original Answer:</w:t>
      </w:r>
      <w:r>
        <w:t xml:space="preserve"> Linear regression.</w:t>
      </w:r>
    </w:p>
    <w:p>
      <w:r>
        <w:rPr>
          <w:b/>
        </w:rPr>
        <w:t>Counterfactual Answer:</w:t>
      </w:r>
      <w:r>
        <w:t xml:space="preserve"> Another method, such as a Monte Carlo method, would be used to fit the degree distribution.</w:t>
      </w:r>
    </w:p>
    <w:p>
      <w:r>
        <w:rPr>
          <w:b/>
        </w:rPr>
        <w:t>Intervention:</w:t>
      </w:r>
      <w:r>
        <w:t xml:space="preserve"> Set linear_regression = null and use Monte_Carlo_method instead (replace linear regression with Monte Carlo method in the structural constraint strategy).</w:t>
      </w:r>
    </w:p>
    <w:p/>
    <w:p>
      <w:r>
        <w:rPr>
          <w:b/>
        </w:rPr>
        <w:t>Q5. Original Question:</w:t>
      </w:r>
      <w:r>
        <w:t xml:space="preserve"> According to experiments, what are the effects of the OGAS-DDS attack strategy on product reputation and detection models?</w:t>
      </w:r>
    </w:p>
    <w:p>
      <w:r>
        <w:rPr>
          <w:b/>
        </w:rPr>
        <w:t>Counterfactual Question:</w:t>
      </w:r>
      <w:r>
        <w:t xml:space="preserve"> According to experiments, what would be the effects of the OGAS-DDS attack strategy if state-of-the-art detection models were improved?</w:t>
      </w:r>
    </w:p>
    <w:p>
      <w:r>
        <w:rPr>
          <w:b/>
        </w:rPr>
        <w:t>Original Answer:</w:t>
      </w:r>
      <w:r>
        <w:t xml:space="preserve"> It enhances product reputation and recommendations and is virtually undetectable by state-of-the-art detection models.</w:t>
      </w:r>
    </w:p>
    <w:p>
      <w:r>
        <w:rPr>
          <w:b/>
        </w:rPr>
        <w:t>Counterfactual Answer:</w:t>
      </w:r>
      <w:r>
        <w:t xml:space="preserve"> It enhances product reputation and recommendations, but is more likely to be detected by improved state-of-the-art detection models.</w:t>
      </w:r>
    </w:p>
    <w:p>
      <w:r>
        <w:rPr>
          <w:b/>
        </w:rPr>
        <w:t>Intervention:</w:t>
      </w:r>
      <w:r>
        <w:t xml:space="preserve"> Set group_attack_detection_algorithms = improved (improve detection algorithms'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