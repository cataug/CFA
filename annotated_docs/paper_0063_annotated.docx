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Is human creativity distinct from the artificial variety exhibited by Large Language Models (LLMs)? I examine this question in the context of a case study ( N = 1 poet and 1 poem) in which the writing of an original poem by a human is compared to the generation of a poem by an LLM given the same prompt that inspired the human poet. The writing process was extended over months for the human poet, drawing upon broad motivations and background knowledge coupled with emotional reactions to seemingly unrelated experiences and memories. In a few seconds, the LLM generated a reasonably coherent, thematically appropriate poem in systematic meter and rhyme. Two expert poets compared and contrasted the two versions (without being informed as to which was LLM-generated). Each expert reported that the human-authored poem uses formal complexity to convey a nuanced perspective on its theme, whereas the LLM-generated poem uses a simple conventional structure to express bland platitudes. Human creativity can be distinguished from the artificial variety by the nature of the underlying creative processes. © 2025 The Author(s).</w:t>
      </w:r>
    </w:p>
    <w:p>
      <w:pPr>
        <w:pStyle w:val="Heading1"/>
      </w:pPr>
      <w:r>
        <w:t>Entities / Events / Relations</w:t>
      </w:r>
    </w:p>
    <w:p>
      <w:r>
        <w:rPr>
          <w:b/>
        </w:rPr>
        <w:t>Entities:</w:t>
      </w:r>
      <w:r>
        <w:br/>
      </w:r>
      <w:r>
        <w:rPr>
          <w:b/>
        </w:rPr>
        <w:t>Models:</w:t>
      </w:r>
      <w:r>
        <w:t xml:space="preserve"> Large Language Models (LLMs)</w:t>
        <w:br/>
      </w:r>
      <w:r>
        <w:rPr>
          <w:b/>
        </w:rPr>
        <w:t>Datasets:</w:t>
      </w:r>
      <w:r>
        <w:t xml:space="preserve"> 1 human poet and 1 poem, LLM-generated poem, same prompt</w:t>
        <w:br/>
      </w:r>
      <w:r>
        <w:rPr>
          <w:b/>
        </w:rPr>
        <w:t>Methods:</w:t>
      </w:r>
      <w:r>
        <w:t xml:space="preserve"> case study, comparison, expert evaluation</w:t>
        <w:br/>
      </w:r>
      <w:r>
        <w:rPr>
          <w:b/>
        </w:rPr>
        <w:t>Metrics:</w:t>
      </w:r>
      <w:r>
        <w:t xml:space="preserve"> formal complexity, nuanced perspective, simple conventional structure, bland platitudes, coherence, thematic appropriateness, systematic meter and rhyme</w:t>
        <w:br/>
      </w:r>
      <w:r>
        <w:rPr>
          <w:b/>
        </w:rPr>
        <w:t>Domains:</w:t>
      </w:r>
      <w:r>
        <w:t xml:space="preserve"> creativity, poetry, artificial intelligence, literary analysis</w:t>
        <w:br/>
      </w:r>
      <w:r>
        <w:br/>
      </w:r>
      <w:r>
        <w:rPr>
          <w:b/>
        </w:rPr>
        <w:t>Events:</w:t>
      </w:r>
      <w:r>
        <w:br/>
      </w:r>
      <w:r>
        <w:t xml:space="preserve">[generation] </w:t>
        <w:br/>
      </w:r>
      <w:r>
        <w:t xml:space="preserve">[writing] </w:t>
        <w:br/>
      </w:r>
      <w:r>
        <w:t xml:space="preserve">[comparison] </w:t>
        <w:br/>
      </w:r>
      <w:r>
        <w:t xml:space="preserve">[evaluation] </w:t>
        <w:br/>
      </w:r>
      <w:r>
        <w:br/>
      </w:r>
      <w:r>
        <w:rPr>
          <w:b/>
        </w:rPr>
        <w:t>Relations:</w:t>
      </w:r>
      <w:r>
        <w:br/>
      </w:r>
      <w:r>
        <w:rPr>
          <w:b/>
        </w:rPr>
        <w:t>Cause:</w:t>
      </w:r>
      <w:r>
        <w:t xml:space="preserve"> human creative process (extended over months, broad motivations, background knowledge, emotional reactions, memories)</w:t>
        <w:br/>
      </w:r>
      <w:r>
        <w:rPr>
          <w:b/>
        </w:rPr>
        <w:t>Effect:</w:t>
      </w:r>
      <w:r>
        <w:t xml:space="preserve"> human-authored poem with formal complexity and nuanced perspective</w:t>
        <w:br/>
      </w:r>
      <w:r>
        <w:br/>
      </w:r>
      <w:r>
        <w:rPr>
          <w:b/>
        </w:rPr>
        <w:t>Cause:</w:t>
      </w:r>
      <w:r>
        <w:t xml:space="preserve"> LLM generation (few seconds, systematic meter and rhyme)</w:t>
        <w:br/>
      </w:r>
      <w:r>
        <w:rPr>
          <w:b/>
        </w:rPr>
        <w:t>Effect:</w:t>
      </w:r>
      <w:r>
        <w:t xml:space="preserve"> LLM-generated poem with simple conventional structure and bland platitudes</w:t>
        <w:br/>
      </w:r>
      <w:r>
        <w:br/>
      </w:r>
      <w:r>
        <w:rPr>
          <w:b/>
        </w:rPr>
        <w:t>Cause:</w:t>
      </w:r>
      <w:r>
        <w:t xml:space="preserve"> </w:t>
        <w:br/>
      </w:r>
      <w:r>
        <w:rPr>
          <w:b/>
        </w:rPr>
        <w:t>Effect:</w:t>
      </w:r>
      <w:r>
        <w:t xml:space="preserve"> </w:t>
        <w:br/>
      </w:r>
      <w:r>
        <w:br/>
      </w:r>
      <w:r>
        <w:rPr>
          <w:b/>
        </w:rPr>
        <w:t>Cause:</w:t>
      </w:r>
      <w:r>
        <w:t xml:space="preserve"> </w:t>
        <w:br/>
      </w:r>
      <w:r>
        <w:rPr>
          <w:b/>
        </w:rPr>
        <w:t>Effect:</w:t>
      </w:r>
      <w:r>
        <w:t xml:space="preserve"> </w:t>
        <w:br/>
      </w:r>
    </w:p>
    <w:p>
      <w:pPr>
        <w:pStyle w:val="Heading1"/>
      </w:pPr>
      <w:r>
        <w:t>QA Counterfactual</w:t>
      </w:r>
    </w:p>
    <w:p>
      <w:r>
        <w:rPr>
          <w:b/>
        </w:rPr>
        <w:t>Q1. Original Question:</w:t>
      </w:r>
      <w:r>
        <w:t xml:space="preserve"> What was the main focus of the case study described in the abstract?</w:t>
      </w:r>
    </w:p>
    <w:p>
      <w:r>
        <w:rPr>
          <w:b/>
        </w:rPr>
        <w:t>Counterfactual Question:</w:t>
      </w:r>
      <w:r>
        <w:t xml:space="preserve"> What would have been the main focus of the case study if the prompt given to both the human poet and the LLM had been a technical topic instead of a creative one?</w:t>
      </w:r>
    </w:p>
    <w:p>
      <w:r>
        <w:rPr>
          <w:b/>
        </w:rPr>
        <w:t>Original Answer:</w:t>
      </w:r>
      <w:r>
        <w:t xml:space="preserve"> The case study focused on comparing the writing of an original poem by a human poet to the generation of a poem by a Large Language Model (LLM) using the same prompt.</w:t>
      </w:r>
    </w:p>
    <w:p>
      <w:r>
        <w:rPr>
          <w:b/>
        </w:rPr>
        <w:t>Counterfactual Answer:</w:t>
      </w:r>
      <w:r>
        <w:t xml:space="preserve"> The case study would have focused on comparing the writing of an original technical explanation by a human expert to the generation of a technical explanation by a Large Language Model (LLM) using the same technical prompt.</w:t>
      </w:r>
    </w:p>
    <w:p>
      <w:r>
        <w:rPr>
          <w:b/>
        </w:rPr>
        <w:t>Intervention:</w:t>
      </w:r>
      <w:r>
        <w:t xml:space="preserve"> Set prompt to a technical topic instead of a creative one.</w:t>
      </w:r>
    </w:p>
    <w:p/>
    <w:p>
      <w:r>
        <w:rPr>
          <w:b/>
        </w:rPr>
        <w:t>Q2. Original Question:</w:t>
      </w:r>
      <w:r>
        <w:t xml:space="preserve"> How long did the human poet take to write their poem compared to the LLM?</w:t>
      </w:r>
    </w:p>
    <w:p>
      <w:r>
        <w:rPr>
          <w:b/>
        </w:rPr>
        <w:t>Counterfactual Question:</w:t>
      </w:r>
      <w:r>
        <w:t xml:space="preserve"> How long would the human poet have taken to write their poem compared to the LLM if the human creative process had been constrained to a single writing session?</w:t>
      </w:r>
    </w:p>
    <w:p>
      <w:r>
        <w:rPr>
          <w:b/>
        </w:rPr>
        <w:t>Original Answer:</w:t>
      </w:r>
      <w:r>
        <w:t xml:space="preserve"> The human poet's writing process extended over months, while the LLM generated its poem in a few seconds.</w:t>
      </w:r>
    </w:p>
    <w:p>
      <w:r>
        <w:rPr>
          <w:b/>
        </w:rPr>
        <w:t>Counterfactual Answer:</w:t>
      </w:r>
      <w:r>
        <w:t xml:space="preserve"> If the human creative process had been limited to a single writing session, the human poet would have completed their poem in a few hours, while the LLM would still have generated its poem in a few seconds.</w:t>
      </w:r>
    </w:p>
    <w:p>
      <w:r>
        <w:rPr>
          <w:b/>
        </w:rPr>
        <w:t>Intervention:</w:t>
      </w:r>
      <w:r>
        <w:t xml:space="preserve"> Constrain human_creative_process to a single writing session.</w:t>
      </w:r>
    </w:p>
    <w:p/>
    <w:p>
      <w:r>
        <w:rPr>
          <w:b/>
        </w:rPr>
        <w:t>Q3. Original Question:</w:t>
      </w:r>
      <w:r>
        <w:t xml:space="preserve"> What did the two expert poets observe about the human-authored poem?</w:t>
      </w:r>
    </w:p>
    <w:p>
      <w:r>
        <w:rPr>
          <w:b/>
        </w:rPr>
        <w:t>Counterfactual Question:</w:t>
      </w:r>
      <w:r>
        <w:t xml:space="preserve"> What would the two expert poets have observed about the human-authored poem if the expert evaluation had focused primarily on thematic appropriateness?</w:t>
      </w:r>
    </w:p>
    <w:p>
      <w:r>
        <w:rPr>
          <w:b/>
        </w:rPr>
        <w:t>Original Answer:</w:t>
      </w:r>
      <w:r>
        <w:t xml:space="preserve"> The experts reported that the human-authored poem uses formal complexity to convey a nuanced perspective on its theme.</w:t>
      </w:r>
    </w:p>
    <w:p>
      <w:r>
        <w:rPr>
          <w:b/>
        </w:rPr>
        <w:t>Counterfactual Answer:</w:t>
      </w:r>
      <w:r>
        <w:t xml:space="preserve"> The experts would have observed that the human-authored poem closely aligns with the intended theme and demonstrates strong thematic appropriateness.</w:t>
      </w:r>
    </w:p>
    <w:p>
      <w:r>
        <w:rPr>
          <w:b/>
        </w:rPr>
        <w:t>Intervention:</w:t>
      </w:r>
      <w:r>
        <w:t xml:space="preserve"> Set expert_evaluation to focus on thematic appropriateness.</w:t>
      </w:r>
    </w:p>
    <w:p/>
    <w:p>
      <w:r>
        <w:rPr>
          <w:b/>
        </w:rPr>
        <w:t>Q4. Original Question:</w:t>
      </w:r>
      <w:r>
        <w:t xml:space="preserve"> How did the experts describe the LLM-generated poem?</w:t>
      </w:r>
    </w:p>
    <w:p>
      <w:r>
        <w:rPr>
          <w:b/>
        </w:rPr>
        <w:t>Counterfactual Question:</w:t>
      </w:r>
      <w:r>
        <w:t xml:space="preserve"> How would the experts have described the LLM-generated poem if the LLM generation process had been fine-tuned for formal complexity?</w:t>
      </w:r>
    </w:p>
    <w:p>
      <w:r>
        <w:rPr>
          <w:b/>
        </w:rPr>
        <w:t>Original Answer:</w:t>
      </w:r>
      <w:r>
        <w:t xml:space="preserve"> The experts described the LLM-generated poem as using a simple conventional structure to express bland platitudes.</w:t>
      </w:r>
    </w:p>
    <w:p>
      <w:r>
        <w:rPr>
          <w:b/>
        </w:rPr>
        <w:t>Counterfactual Answer:</w:t>
      </w:r>
      <w:r>
        <w:t xml:space="preserve"> If the LLM generation process had been fine-tuned for formal complexity, the experts would have described the LLM-generated poem as employing intricate structures and more sophisticated language, though possibly still lacking in depth of meaning.</w:t>
      </w:r>
    </w:p>
    <w:p>
      <w:r>
        <w:rPr>
          <w:b/>
        </w:rPr>
        <w:t>Intervention:</w:t>
      </w:r>
      <w:r>
        <w:t xml:space="preserve"> Modify llm_generation_process to be fine-tuned for formal complexity.</w:t>
      </w:r>
    </w:p>
    <w:p/>
    <w:p>
      <w:r>
        <w:rPr>
          <w:b/>
        </w:rPr>
        <w:t>Q5. Original Question:</w:t>
      </w:r>
      <w:r>
        <w:t xml:space="preserve"> According to the abstract, what distinguishes human creativity from artificial creativity in this context?</w:t>
      </w:r>
    </w:p>
    <w:p>
      <w:r>
        <w:rPr>
          <w:b/>
        </w:rPr>
        <w:t>Counterfactual Question:</w:t>
      </w:r>
      <w:r>
        <w:t xml:space="preserve"> According to the abstract, what would distinguish human creativity from artificial creativity if the expert evaluation had been blinded to the source of the poems?</w:t>
      </w:r>
    </w:p>
    <w:p>
      <w:r>
        <w:rPr>
          <w:b/>
        </w:rPr>
        <w:t>Original Answer:</w:t>
      </w:r>
      <w:r>
        <w:t xml:space="preserve"> Human creativity can be distinguished from artificial creativity by the nature of the underlying creative processes.</w:t>
      </w:r>
    </w:p>
    <w:p>
      <w:r>
        <w:rPr>
          <w:b/>
        </w:rPr>
        <w:t>Counterfactual Answer:</w:t>
      </w:r>
      <w:r>
        <w:t xml:space="preserve"> If the expert evaluation had been blinded, the distinction between human and artificial creativity would rely more on observable features in the poems themselves, such as originality and depth, rather than knowledge of the creative process.</w:t>
      </w:r>
    </w:p>
    <w:p>
      <w:r>
        <w:rPr>
          <w:b/>
        </w:rPr>
        <w:t>Intervention:</w:t>
      </w:r>
      <w:r>
        <w:t xml:space="preserve"> Set expert_evaluation to be blinded to the source of the poems.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