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Reinforcement learning (RL) is increasingly applied in areas such as gaming, robotic control, and autonomous driving. Like to deep learning, RL systems also encounter failures during operation. However, RL differs from deep learning in terms of its error causes and symptom manifestations. What are the differences in error causes and symptoms between RL and deep learning? How are RL errors and their symptoms related? Understanding the symptoms and causes of RL failures can advance research on RL failure detection and repair. In this paper, we conducted a comprehensive empirical study by collecting 1,155 error reports from the popular Q&amp;A forum Stack Overflow and four GitHub repositories: baselines, stable-baselines3, tianshou and keras-rl. We analyzed the root causes and symptoms of these failures and examined the differences in resolution times across various root causes. Additionally, we analyzed the correlations between causes and symptoms. Our study yielded 14 key findings, and six implications for developing RL detection and failure repair tools. Our work is the first to integrate LLM-based analysis with manual validation for RL bug studies, providing actionable insights for tool development and testing strategies.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reinforcement learning (RL), deep learning</w:t>
        <w:br/>
      </w:r>
      <w:r>
        <w:rPr>
          <w:b/>
        </w:rPr>
        <w:t>Datasets:</w:t>
      </w:r>
      <w:r>
        <w:t xml:space="preserve"> 1,155 error reports, Stack Overflow, baselines, stable-baselines3, tianshou, keras-rl</w:t>
        <w:br/>
      </w:r>
      <w:r>
        <w:rPr>
          <w:b/>
        </w:rPr>
        <w:t>Methods:</w:t>
      </w:r>
      <w:r>
        <w:t xml:space="preserve"> LLM-based analysis, manual validation, empirical study, root cause analysis, correlation analysis</w:t>
        <w:br/>
      </w:r>
      <w:r>
        <w:rPr>
          <w:b/>
        </w:rPr>
        <w:t>Metrics:</w:t>
      </w:r>
      <w:r>
        <w:t xml:space="preserve"> resolution times</w:t>
        <w:br/>
      </w:r>
      <w:r>
        <w:rPr>
          <w:b/>
        </w:rPr>
        <w:t>Domains:</w:t>
      </w:r>
      <w:r>
        <w:t xml:space="preserve"> gaming, robotic control, autonomous driving, RL failure detection, RL failure repair</w:t>
        <w:br/>
      </w:r>
      <w:r>
        <w:br/>
      </w:r>
      <w:r>
        <w:rPr>
          <w:b/>
        </w:rPr>
        <w:t>Events:</w:t>
      </w:r>
      <w:r>
        <w:br/>
      </w:r>
      <w:r>
        <w:t>[data collection] Collected 1,155 error reports from Stack Overflow and four GitHub repositories</w:t>
        <w:br/>
      </w:r>
      <w:r>
        <w:t>[analysis] Analyzed root causes and symptoms of RL failures</w:t>
        <w:br/>
      </w:r>
      <w:r>
        <w:t>[comparison] Examined differences in error causes and symptoms between RL and deep learning</w:t>
        <w:br/>
      </w:r>
      <w:r>
        <w:t>[evaluation] Examined differences in resolution times across various root causes</w:t>
        <w:br/>
      </w:r>
      <w:r>
        <w:t>[correlation analysis] Analyzed correlations between causes and symptoms</w:t>
        <w:br/>
      </w:r>
      <w:r>
        <w:t>[integration] Integrated LLM-based analysis with manual validation for RL bug studies</w:t>
        <w:br/>
      </w:r>
      <w:r>
        <w:br/>
      </w:r>
      <w:r>
        <w:rPr>
          <w:b/>
        </w:rPr>
        <w:t>Relations:</w:t>
      </w:r>
      <w:r>
        <w:br/>
      </w:r>
      <w:r>
        <w:rPr>
          <w:b/>
        </w:rPr>
        <w:t>Cause:</w:t>
      </w:r>
      <w:r>
        <w:t xml:space="preserve"> root causes</w:t>
        <w:br/>
      </w:r>
      <w:r>
        <w:rPr>
          <w:b/>
        </w:rPr>
        <w:t>Effect:</w:t>
      </w:r>
      <w:r>
        <w:t xml:space="preserve"> symptoms of RL failures</w:t>
        <w:br/>
      </w:r>
      <w:r>
        <w:br/>
      </w:r>
      <w:r>
        <w:rPr>
          <w:b/>
        </w:rPr>
        <w:t>Cause:</w:t>
      </w:r>
      <w:r>
        <w:t xml:space="preserve"> understanding symptoms and causes of RL failures</w:t>
        <w:br/>
      </w:r>
      <w:r>
        <w:rPr>
          <w:b/>
        </w:rPr>
        <w:t>Effect:</w:t>
      </w:r>
      <w:r>
        <w:t xml:space="preserve"> advances research on RL failure detection and repair</w:t>
        <w:br/>
      </w:r>
      <w:r>
        <w:br/>
      </w:r>
      <w:r>
        <w:rPr>
          <w:b/>
        </w:rPr>
        <w:t>Cause:</w:t>
      </w:r>
      <w:r>
        <w:t xml:space="preserve"> differences in error causes and symptoms</w:t>
        <w:br/>
      </w:r>
      <w:r>
        <w:rPr>
          <w:b/>
        </w:rPr>
        <w:t>Effect:</w:t>
      </w:r>
      <w:r>
        <w:t xml:space="preserve"> differences between RL and deep learning</w:t>
        <w:br/>
      </w:r>
    </w:p>
    <w:p>
      <w:pPr>
        <w:pStyle w:val="Heading1"/>
      </w:pPr>
      <w:r>
        <w:t>QA Counterfactual</w:t>
      </w:r>
    </w:p>
    <w:p>
      <w:r>
        <w:rPr>
          <w:b/>
        </w:rPr>
        <w:t>Q1. Original Question:</w:t>
      </w:r>
      <w:r>
        <w:t xml:space="preserve"> In which application areas is reinforcement learning (RL) increasingly applied?</w:t>
      </w:r>
    </w:p>
    <w:p>
      <w:r>
        <w:rPr>
          <w:b/>
        </w:rPr>
        <w:t>Counterfactual Question:</w:t>
      </w:r>
      <w:r>
        <w:t xml:space="preserve"> In which application areas would reinforcement learning (RL) be increasingly applied if the focus shifted to healthcare and finance?</w:t>
      </w:r>
    </w:p>
    <w:p>
      <w:r>
        <w:rPr>
          <w:b/>
        </w:rPr>
        <w:t>Original Answer:</w:t>
      </w:r>
      <w:r>
        <w:t xml:space="preserve"> Reinforcement learning is increasingly applied in gaming, robotic control, and autonomous driving.</w:t>
      </w:r>
    </w:p>
    <w:p>
      <w:r>
        <w:rPr>
          <w:b/>
        </w:rPr>
        <w:t>Counterfactual Answer:</w:t>
      </w:r>
      <w:r>
        <w:t xml:space="preserve"> Reinforcement learning would be increasingly applied in healthcare and finance.</w:t>
      </w:r>
    </w:p>
    <w:p>
      <w:r>
        <w:rPr>
          <w:b/>
        </w:rPr>
        <w:t>Intervention:</w:t>
      </w:r>
      <w:r>
        <w:t xml:space="preserve"> Set domain = {healthcare, finance}</w:t>
      </w:r>
    </w:p>
    <w:p/>
    <w:p>
      <w:r>
        <w:rPr>
          <w:b/>
        </w:rPr>
        <w:t>Q2. Original Question:</w:t>
      </w:r>
      <w:r>
        <w:t xml:space="preserve"> How does RL differ from deep learning according to the abstract?</w:t>
      </w:r>
    </w:p>
    <w:p>
      <w:r>
        <w:rPr>
          <w:b/>
        </w:rPr>
        <w:t>Counterfactual Question:</w:t>
      </w:r>
      <w:r>
        <w:t xml:space="preserve"> How would RL differ from deep learning if only manual validation was used instead of LLM-based analysis?</w:t>
      </w:r>
    </w:p>
    <w:p>
      <w:r>
        <w:rPr>
          <w:b/>
        </w:rPr>
        <w:t>Original Answer:</w:t>
      </w:r>
      <w:r>
        <w:t xml:space="preserve"> RL differs from deep learning in terms of its error causes and symptom manifestations.</w:t>
      </w:r>
    </w:p>
    <w:p>
      <w:r>
        <w:rPr>
          <w:b/>
        </w:rPr>
        <w:t>Counterfactual Answer:</w:t>
      </w:r>
      <w:r>
        <w:t xml:space="preserve"> If only manual validation was used, the differences between RL and deep learning might be less systematically identified, potentially missing subtle distinctions in error causes and symptom manifestations.</w:t>
      </w:r>
    </w:p>
    <w:p>
      <w:r>
        <w:rPr>
          <w:b/>
        </w:rPr>
        <w:t>Intervention:</w:t>
      </w:r>
      <w:r>
        <w:t xml:space="preserve"> Set intervention = manual validation only (remove LLM-based analysis)</w:t>
      </w:r>
    </w:p>
    <w:p/>
    <w:p>
      <w:r>
        <w:rPr>
          <w:b/>
        </w:rPr>
        <w:t>Q3. Original Question:</w:t>
      </w:r>
      <w:r>
        <w:t xml:space="preserve"> How many error reports were collected for the empirical study described in the abstract?</w:t>
      </w:r>
    </w:p>
    <w:p>
      <w:r>
        <w:rPr>
          <w:b/>
        </w:rPr>
        <w:t>Counterfactual Question:</w:t>
      </w:r>
      <w:r>
        <w:t xml:space="preserve"> How many error reports would have been collected if the dataset was limited to Stack Overflow only?</w:t>
      </w:r>
    </w:p>
    <w:p>
      <w:r>
        <w:rPr>
          <w:b/>
        </w:rPr>
        <w:t>Original Answer:</w:t>
      </w:r>
      <w:r>
        <w:t xml:space="preserve"> 1,155 error reports were collected.</w:t>
      </w:r>
    </w:p>
    <w:p>
      <w:r>
        <w:rPr>
          <w:b/>
        </w:rPr>
        <w:t>Counterfactual Answer:</w:t>
      </w:r>
      <w:r>
        <w:t xml:space="preserve"> Fewer error reports would have been collected, for example, approximately 400 if only Stack Overflow was used.</w:t>
      </w:r>
    </w:p>
    <w:p>
      <w:r>
        <w:rPr>
          <w:b/>
        </w:rPr>
        <w:t>Intervention:</w:t>
      </w:r>
      <w:r>
        <w:t xml:space="preserve"> Set data = error reports from Stack Overflow only</w:t>
      </w:r>
    </w:p>
    <w:p/>
    <w:p>
      <w:r>
        <w:rPr>
          <w:b/>
        </w:rPr>
        <w:t>Q4. Original Question:</w:t>
      </w:r>
      <w:r>
        <w:t xml:space="preserve"> Which sources were used to collect RL error reports for the study?</w:t>
      </w:r>
    </w:p>
    <w:p>
      <w:r>
        <w:rPr>
          <w:b/>
        </w:rPr>
        <w:t>Counterfactual Question:</w:t>
      </w:r>
      <w:r>
        <w:t xml:space="preserve"> Which sources would have been used to collect RL error reports if only GitHub repositories were considered?</w:t>
      </w:r>
    </w:p>
    <w:p>
      <w:r>
        <w:rPr>
          <w:b/>
        </w:rPr>
        <w:t>Original Answer:</w:t>
      </w:r>
      <w:r>
        <w:t xml:space="preserve"> Error reports were collected from Stack Overflow and four GitHub repositories: baselines, stable-baselines3, tianshou, and keras-rl.</w:t>
      </w:r>
    </w:p>
    <w:p>
      <w:r>
        <w:rPr>
          <w:b/>
        </w:rPr>
        <w:t>Counterfactual Answer:</w:t>
      </w:r>
      <w:r>
        <w:t xml:space="preserve"> Error reports would have been collected only from the four GitHub repositories: baselines, stable-baselines3, tianshou, and keras-rl.</w:t>
      </w:r>
    </w:p>
    <w:p>
      <w:r>
        <w:rPr>
          <w:b/>
        </w:rPr>
        <w:t>Intervention:</w:t>
      </w:r>
      <w:r>
        <w:t xml:space="preserve"> Set data = error reports from GitHub repositories only</w:t>
      </w:r>
    </w:p>
    <w:p/>
    <w:p>
      <w:r>
        <w:rPr>
          <w:b/>
        </w:rPr>
        <w:t>Q5. Original Question:</w:t>
      </w:r>
      <w:r>
        <w:t xml:space="preserve"> What is novel about the approach taken in this RL bug study?</w:t>
      </w:r>
    </w:p>
    <w:p>
      <w:r>
        <w:rPr>
          <w:b/>
        </w:rPr>
        <w:t>Counterfactual Question:</w:t>
      </w:r>
      <w:r>
        <w:t xml:space="preserve"> What would be novel about the approach if only manual validation was used, without integrating LLM-based analysis?</w:t>
      </w:r>
    </w:p>
    <w:p>
      <w:r>
        <w:rPr>
          <w:b/>
        </w:rPr>
        <w:t>Original Answer:</w:t>
      </w:r>
      <w:r>
        <w:t xml:space="preserve"> The study is the first to integrate LLM-based analysis with manual validation for RL bug studies.</w:t>
      </w:r>
    </w:p>
    <w:p>
      <w:r>
        <w:rPr>
          <w:b/>
        </w:rPr>
        <w:t>Counterfactual Answer:</w:t>
      </w:r>
      <w:r>
        <w:t xml:space="preserve"> If only manual validation was used, the novelty would be limited to a comprehensive manual analysis of RL bugs, without the integration of LLM-based analysis.</w:t>
      </w:r>
    </w:p>
    <w:p>
      <w:r>
        <w:rPr>
          <w:b/>
        </w:rPr>
        <w:t>Intervention:</w:t>
      </w:r>
      <w:r>
        <w:t xml:space="preserve"> Set intervention = manual validation only (remove LLM-based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