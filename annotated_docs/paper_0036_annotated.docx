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The rapid advancement of large language models (LLMs) has opened new frontiers in leveraging artificial intelligence (AI) for diagnosing learning progress. However, the practical application of LLMs in educational learning diagnostics is hindered by their inability to proactively collect and interpret learner data. In this paper, we introduce a novel AI-powered feedback diagnostic system based on LLMs that enhances collaborative learning by simulating tutor–student interactions. Our system comprises two AI agents designed to manage collaborative tasks. The tutor agent employs a prompt-based approach to assess learning progress and conduct initial diagnoses. The learner agent utilizes LLMs to parse tutoring guidelines in conjunction with students’ online learning records, generating simulated dialogues between students and tutors to evaluate the system’s learning diagnostic capabilities. Experimental results demonstrate that our system achieves impressive performance in both evaluating learning progress and making differential diagnoses, though we acknowledge limitations related to LLM inconsistency and overconfidence that must be addressed in future iterations. This work represents a significant step toward the seamless integration of AI into tutoring environments, potentially enhancing the accuracy and accessibility of learning diagnostics across diverse educational contexts. © Crown 2025.</w:t>
      </w:r>
    </w:p>
    <w:p>
      <w:pPr>
        <w:pStyle w:val="Heading1"/>
      </w:pPr>
      <w:r>
        <w:t>Entities / Events / Relations</w:t>
      </w:r>
    </w:p>
    <w:p>
      <w:r>
        <w:rPr>
          <w:b/>
        </w:rPr>
        <w:t>Entities:</w:t>
      </w:r>
      <w:r>
        <w:br/>
      </w:r>
      <w:r>
        <w:rPr>
          <w:b/>
        </w:rPr>
        <w:t>Models:</w:t>
      </w:r>
      <w:r>
        <w:t xml:space="preserve"> large language models (LLMs)</w:t>
        <w:br/>
      </w:r>
      <w:r>
        <w:rPr>
          <w:b/>
        </w:rPr>
        <w:t>Datasets:</w:t>
      </w:r>
      <w:r>
        <w:t xml:space="preserve"> students’ online learning records</w:t>
        <w:br/>
      </w:r>
      <w:r>
        <w:rPr>
          <w:b/>
        </w:rPr>
        <w:t>Methods:</w:t>
      </w:r>
      <w:r>
        <w:t xml:space="preserve"> AI-powered feedback diagnostic system, prompt-based approach, simulated tutor–student interactions, simulated dialogues</w:t>
        <w:br/>
      </w:r>
      <w:r>
        <w:rPr>
          <w:b/>
        </w:rPr>
        <w:t>Metrics:</w:t>
      </w:r>
      <w:r>
        <w:t xml:space="preserve"> performance in evaluating learning progress, performance in making differential diagnoses</w:t>
        <w:br/>
      </w:r>
      <w:r>
        <w:rPr>
          <w:b/>
        </w:rPr>
        <w:t>Domains:</w:t>
      </w:r>
      <w:r>
        <w:t xml:space="preserve"> educational learning diagnostics, collaborative learning, tutoring environments</w:t>
        <w:br/>
      </w:r>
      <w:r>
        <w:br/>
      </w:r>
      <w:r>
        <w:rPr>
          <w:b/>
        </w:rPr>
        <w:t>Events:</w:t>
      </w:r>
      <w:r>
        <w:br/>
      </w:r>
      <w:r>
        <w:t>[introduction] Introduction of a novel AI-powered feedback diagnostic system based on LLMs</w:t>
        <w:br/>
      </w:r>
      <w:r>
        <w:t>[training/evaluation] Experimental evaluation of the system's performance in learning progress evaluation and differential diagnosis</w:t>
        <w:br/>
      </w:r>
      <w:r>
        <w:t>[intervention] Simulation of tutor–student interactions to enhance collaborative learning</w:t>
        <w:br/>
      </w:r>
      <w:r>
        <w:t>[comparison] Comparison of system performance with limitations related to LLM inconsistency and overconfidence</w:t>
        <w:br/>
      </w:r>
      <w:r>
        <w:br/>
      </w:r>
      <w:r>
        <w:rPr>
          <w:b/>
        </w:rPr>
        <w:t>Relations:</w:t>
      </w:r>
      <w:r>
        <w:br/>
      </w:r>
      <w:r>
        <w:rPr>
          <w:b/>
        </w:rPr>
        <w:t>Cause:</w:t>
      </w:r>
      <w:r>
        <w:t xml:space="preserve"> LLMs' inability to proactively collect and interpret learner data</w:t>
        <w:br/>
      </w:r>
      <w:r>
        <w:rPr>
          <w:b/>
        </w:rPr>
        <w:t>Effect:</w:t>
      </w:r>
      <w:r>
        <w:t xml:space="preserve"> hindrance in practical application of LLMs in educational learning diagnostics</w:t>
        <w:br/>
      </w:r>
      <w:r>
        <w:br/>
      </w:r>
      <w:r>
        <w:rPr>
          <w:b/>
        </w:rPr>
        <w:t>Cause:</w:t>
      </w:r>
      <w:r>
        <w:t xml:space="preserve"> AI-powered feedback diagnostic system based on LLMs</w:t>
        <w:br/>
      </w:r>
      <w:r>
        <w:rPr>
          <w:b/>
        </w:rPr>
        <w:t>Effect:</w:t>
      </w:r>
      <w:r>
        <w:t xml:space="preserve"> enhances collaborative learning by simulating tutor–student interactions</w:t>
        <w:br/>
      </w:r>
      <w:r>
        <w:br/>
      </w:r>
      <w:r>
        <w:rPr>
          <w:b/>
        </w:rPr>
        <w:t>Cause:</w:t>
      </w:r>
      <w:r>
        <w:t xml:space="preserve"> learner agent utilizing LLMs to parse tutoring guidelines and students’ online learning records</w:t>
        <w:br/>
      </w:r>
      <w:r>
        <w:rPr>
          <w:b/>
        </w:rPr>
        <w:t>Effect:</w:t>
      </w:r>
      <w:r>
        <w:t xml:space="preserve"> generation of simulated dialogues to evaluate learning diagnostic capabilities</w:t>
        <w:br/>
      </w:r>
      <w:r>
        <w:br/>
      </w:r>
      <w:r>
        <w:rPr>
          <w:b/>
        </w:rPr>
        <w:t>Cause:</w:t>
      </w:r>
      <w:r>
        <w:t xml:space="preserve"> limitations related to LLM inconsistency and overconfidence</w:t>
        <w:br/>
      </w:r>
      <w:r>
        <w:rPr>
          <w:b/>
        </w:rPr>
        <w:t>Effect:</w:t>
      </w:r>
      <w:r>
        <w:t xml:space="preserve"> need for improvements in future iterations</w:t>
        <w:br/>
      </w:r>
    </w:p>
    <w:p>
      <w:pPr>
        <w:pStyle w:val="Heading1"/>
      </w:pPr>
      <w:r>
        <w:t>QA Counterfactual</w:t>
      </w:r>
    </w:p>
    <w:p>
      <w:r>
        <w:rPr>
          <w:b/>
        </w:rPr>
        <w:t>Q1. Original Question:</w:t>
      </w:r>
      <w:r>
        <w:t xml:space="preserve"> What challenge limits the practical application of large language models (LLMs) in educational learning diagnostics?</w:t>
      </w:r>
    </w:p>
    <w:p>
      <w:r>
        <w:rPr>
          <w:b/>
        </w:rPr>
        <w:t>Counterfactual Question:</w:t>
      </w:r>
      <w:r>
        <w:t xml:space="preserve"> What challenge would limit the practical application of an AI-powered feedback diagnostic system in educational learning diagnostics if it did not use LLMs?</w:t>
      </w:r>
    </w:p>
    <w:p>
      <w:r>
        <w:rPr>
          <w:b/>
        </w:rPr>
        <w:t>Original Answer:</w:t>
      </w:r>
      <w:r>
        <w:t xml:space="preserve"> LLMs are hindered by their inability to proactively collect and interpret learner data.</w:t>
      </w:r>
    </w:p>
    <w:p>
      <w:r>
        <w:rPr>
          <w:b/>
        </w:rPr>
        <w:t>Counterfactual Answer:</w:t>
      </w:r>
      <w:r>
        <w:t xml:space="preserve"> The AI-powered feedback diagnostic system would be limited by its inability to process complex language data and generate nuanced feedback without LLMs.</w:t>
      </w:r>
    </w:p>
    <w:p>
      <w:r>
        <w:rPr>
          <w:b/>
        </w:rPr>
        <w:t>Intervention:</w:t>
      </w:r>
      <w:r>
        <w:t xml:space="preserve"> Set method_feedback_system to not use LLMs (intervene on method_feedback_system).</w:t>
      </w:r>
    </w:p>
    <w:p/>
    <w:p>
      <w:r>
        <w:rPr>
          <w:b/>
        </w:rPr>
        <w:t>Q2. Original Question:</w:t>
      </w:r>
      <w:r>
        <w:t xml:space="preserve"> What does the AI-powered feedback diagnostic system introduced in the paper aim to enhance?</w:t>
      </w:r>
    </w:p>
    <w:p>
      <w:r>
        <w:rPr>
          <w:b/>
        </w:rPr>
        <w:t>Counterfactual Question:</w:t>
      </w:r>
      <w:r>
        <w:t xml:space="preserve"> What would the AI-powered feedback diagnostic system aim to enhance if it did not simulate tutor–student interactions?</w:t>
      </w:r>
    </w:p>
    <w:p>
      <w:r>
        <w:rPr>
          <w:b/>
        </w:rPr>
        <w:t>Original Answer:</w:t>
      </w:r>
      <w:r>
        <w:t xml:space="preserve"> It aims to enhance collaborative learning by simulating tutor–student interactions.</w:t>
      </w:r>
    </w:p>
    <w:p>
      <w:r>
        <w:rPr>
          <w:b/>
        </w:rPr>
        <w:t>Counterfactual Answer:</w:t>
      </w:r>
      <w:r>
        <w:t xml:space="preserve"> It would aim to enhance individual learning outcomes through automated feedback, without focusing on collaborative learning.</w:t>
      </w:r>
    </w:p>
    <w:p>
      <w:r>
        <w:rPr>
          <w:b/>
        </w:rPr>
        <w:t>Intervention:</w:t>
      </w:r>
      <w:r>
        <w:t xml:space="preserve"> Set intervention_simulation (simulation of tutor–student interactions) to OFF.</w:t>
      </w:r>
    </w:p>
    <w:p/>
    <w:p>
      <w:r>
        <w:rPr>
          <w:b/>
        </w:rPr>
        <w:t>Q3. Original Question:</w:t>
      </w:r>
      <w:r>
        <w:t xml:space="preserve"> How many AI agents does the proposed system comprise, and what are their roles?</w:t>
      </w:r>
    </w:p>
    <w:p>
      <w:r>
        <w:rPr>
          <w:b/>
        </w:rPr>
        <w:t>Counterfactual Question:</w:t>
      </w:r>
      <w:r>
        <w:t xml:space="preserve"> How many AI agents would the proposed system comprise, and what would their roles be if it did not use simulated tutor–student interactions?</w:t>
      </w:r>
    </w:p>
    <w:p>
      <w:r>
        <w:rPr>
          <w:b/>
        </w:rPr>
        <w:t>Original Answer:</w:t>
      </w:r>
      <w:r>
        <w:t xml:space="preserve"> The system comprises two AI agents: a tutor agent that assesses learning progress and conducts initial diagnoses, and a learner agent that parses tutoring guidelines and student records to generate simulated dialogues.</w:t>
      </w:r>
    </w:p>
    <w:p>
      <w:r>
        <w:rPr>
          <w:b/>
        </w:rPr>
        <w:t>Counterfactual Answer:</w:t>
      </w:r>
      <w:r>
        <w:t xml:space="preserve"> The system would likely comprise a single AI agent focused on analyzing student records and providing feedback, without simulating tutor–student dialogues.</w:t>
      </w:r>
    </w:p>
    <w:p>
      <w:r>
        <w:rPr>
          <w:b/>
        </w:rPr>
        <w:t>Intervention:</w:t>
      </w:r>
      <w:r>
        <w:t xml:space="preserve"> Set method_sim_tutor_student (simulated tutor–student interactions) to OFF.</w:t>
      </w:r>
    </w:p>
    <w:p/>
    <w:p>
      <w:r>
        <w:rPr>
          <w:b/>
        </w:rPr>
        <w:t>Q4. Original Question:</w:t>
      </w:r>
      <w:r>
        <w:t xml:space="preserve"> What do experimental results demonstrate about the system's performance?</w:t>
      </w:r>
    </w:p>
    <w:p>
      <w:r>
        <w:rPr>
          <w:b/>
        </w:rPr>
        <w:t>Counterfactual Question:</w:t>
      </w:r>
      <w:r>
        <w:t xml:space="preserve"> What would experimental results demonstrate about the system's performance if simulated dialogues were not used?</w:t>
      </w:r>
    </w:p>
    <w:p>
      <w:r>
        <w:rPr>
          <w:b/>
        </w:rPr>
        <w:t>Original Answer:</w:t>
      </w:r>
      <w:r>
        <w:t xml:space="preserve"> Experimental results demonstrate that the system achieves impressive performance in both evaluating learning progress and making differential diagnoses.</w:t>
      </w:r>
    </w:p>
    <w:p>
      <w:r>
        <w:rPr>
          <w:b/>
        </w:rPr>
        <w:t>Counterfactual Answer:</w:t>
      </w:r>
      <w:r>
        <w:t xml:space="preserve"> Experimental results would likely show reduced performance in evaluating learning progress and making differential diagnoses due to the absence of simulated dialogues.</w:t>
      </w:r>
    </w:p>
    <w:p>
      <w:r>
        <w:rPr>
          <w:b/>
        </w:rPr>
        <w:t>Intervention:</w:t>
      </w:r>
      <w:r>
        <w:t xml:space="preserve"> Set method_sim_dialogues (simulated dialogues) to OFF by intervening on method_sim_tutor_student.</w:t>
      </w:r>
    </w:p>
    <w:p/>
    <w:p>
      <w:r>
        <w:rPr>
          <w:b/>
        </w:rPr>
        <w:t>Q5. Original Question:</w:t>
      </w:r>
      <w:r>
        <w:t xml:space="preserve"> What limitations of the system are acknowledged in the abstract?</w:t>
      </w:r>
    </w:p>
    <w:p>
      <w:r>
        <w:rPr>
          <w:b/>
        </w:rPr>
        <w:t>Counterfactual Question:</w:t>
      </w:r>
      <w:r>
        <w:t xml:space="preserve"> What limitations of the system would be acknowledged if a prompt-based approach was not used?</w:t>
      </w:r>
    </w:p>
    <w:p>
      <w:r>
        <w:rPr>
          <w:b/>
        </w:rPr>
        <w:t>Original Answer:</w:t>
      </w:r>
      <w:r>
        <w:t xml:space="preserve"> Limitations related to LLM inconsistency and overconfidence are acknowledged.</w:t>
      </w:r>
    </w:p>
    <w:p>
      <w:r>
        <w:rPr>
          <w:b/>
        </w:rPr>
        <w:t>Counterfactual Answer:</w:t>
      </w:r>
      <w:r>
        <w:t xml:space="preserve"> Limitations related to the rigidity and lack of adaptability in system responses would be acknowledged.</w:t>
      </w:r>
    </w:p>
    <w:p>
      <w:r>
        <w:rPr>
          <w:b/>
        </w:rPr>
        <w:t>Intervention:</w:t>
      </w:r>
      <w:r>
        <w:t xml:space="preserve"> Set method_prompt (prompt-based approach) to OFF.</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