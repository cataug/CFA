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widespread adoption of advanced image morphing techniques, including deepfakes, has posed significant challenges to cybersecurity, digital forensics, and biometric authentication. Morphed images are increasingly exploited for identity theft, misinformation campaigns, cyber extortion, and other fraudulent activities. The rapid advancement of generative AI technologies, such as large language models (LLMs) like ChatGPT and image generation platforms like MidJourney, has further exacerbated these threats. While these technologies have transformed creative and professional domains, they are also misused to produce highly convincing fake content, including deepfakes and morphed images. In response to these emerging challenges, this paper proposes a Comprehensive System for Detecting and Verifying Counterfeit Images using Deep Neural Networks. The system integrates metadata analysis, AI-driven anomaly detection, and advanced deep learning models such as EfficientNet, DenseNet, ResNet, and VGG to improve detection accuracy. Extensive testing on diverse real-world datasets containing both authentic and morphed images demonstrates the system's ability to effectively identify morphing-related inconsistencies. By leveraging cutting-edge neural network architectures, this solution aims to strengthen digital trust and play a pivotal role in combating cybercrimes involving counterfeit images. © The Author(s), under exclusive licence to Springer-Verlag France SAS, part of Springer Nature 2025.</w:t>
      </w:r>
    </w:p>
    <w:p>
      <w:pPr>
        <w:pStyle w:val="Heading1"/>
      </w:pPr>
      <w:r>
        <w:t>Entities / Events / Relations</w:t>
      </w:r>
    </w:p>
    <w:p>
      <w:r>
        <w:rPr>
          <w:b/>
        </w:rPr>
        <w:t>Entities:</w:t>
      </w:r>
      <w:r>
        <w:br/>
      </w:r>
      <w:r>
        <w:rPr>
          <w:b/>
        </w:rPr>
        <w:t>Models:</w:t>
      </w:r>
      <w:r>
        <w:t xml:space="preserve"> EfficientNet, DenseNet, ResNet, VGG, Deep Neural Networks</w:t>
        <w:br/>
      </w:r>
      <w:r>
        <w:rPr>
          <w:b/>
        </w:rPr>
        <w:t>Datasets:</w:t>
      </w:r>
      <w:r>
        <w:t xml:space="preserve"> diverse real-world datasets containing both authentic and morphed images</w:t>
        <w:br/>
      </w:r>
      <w:r>
        <w:rPr>
          <w:b/>
        </w:rPr>
        <w:t>Methods:</w:t>
      </w:r>
      <w:r>
        <w:t xml:space="preserve"> metadata analysis, AI-driven anomaly detection, deep learning, Comprehensive System for Detecting and Verifying Counterfeit Images</w:t>
        <w:br/>
      </w:r>
      <w:r>
        <w:rPr>
          <w:b/>
        </w:rPr>
        <w:t>Metrics:</w:t>
      </w:r>
      <w:r>
        <w:t xml:space="preserve"> detection accuracy</w:t>
        <w:br/>
      </w:r>
      <w:r>
        <w:rPr>
          <w:b/>
        </w:rPr>
        <w:t>Domains:</w:t>
      </w:r>
      <w:r>
        <w:t xml:space="preserve"> cybersecurity, digital forensics, biometric authentication, creative domains, professional domains</w:t>
        <w:br/>
      </w:r>
      <w:r>
        <w:br/>
      </w:r>
      <w:r>
        <w:rPr>
          <w:b/>
        </w:rPr>
        <w:t>Events:</w:t>
      </w:r>
      <w:r>
        <w:br/>
      </w:r>
      <w:r>
        <w:t>[proposal] Proposes a Comprehensive System for Detecting and Verifying Counterfeit Images using Deep Neural Networks</w:t>
        <w:br/>
      </w:r>
      <w:r>
        <w:t>[integration] System integrates metadata analysis, AI-driven anomaly detection, and advanced deep learning models</w:t>
        <w:br/>
      </w:r>
      <w:r>
        <w:t>[testing] Extensive testing on diverse real-world datasets containing both authentic and morphed images</w:t>
        <w:br/>
      </w:r>
      <w:r>
        <w:t>[evaluation] Demonstrates the system's ability to effectively identify morphing-related inconsistencies</w:t>
        <w:br/>
      </w:r>
      <w:r>
        <w:br/>
      </w:r>
      <w:r>
        <w:rPr>
          <w:b/>
        </w:rPr>
        <w:t>Relations:</w:t>
      </w:r>
      <w:r>
        <w:br/>
      </w:r>
      <w:r>
        <w:rPr>
          <w:b/>
        </w:rPr>
        <w:t>Cause:</w:t>
      </w:r>
      <w:r>
        <w:t xml:space="preserve"> rapid advancement of generative AI technologies (e.g., LLMs like ChatGPT, image generation platforms like MidJourney)</w:t>
        <w:br/>
      </w:r>
      <w:r>
        <w:rPr>
          <w:b/>
        </w:rPr>
        <w:t>Effect:</w:t>
      </w:r>
      <w:r>
        <w:t xml:space="preserve"> exacerbated threats of identity theft, misinformation, cyber extortion, and fraudulent activities via morphed images</w:t>
        <w:br/>
      </w:r>
      <w:r>
        <w:br/>
      </w:r>
      <w:r>
        <w:rPr>
          <w:b/>
        </w:rPr>
        <w:t>Cause:</w:t>
      </w:r>
      <w:r>
        <w:t xml:space="preserve"> integration of metadata analysis, AI-driven anomaly detection, and advanced deep learning models</w:t>
        <w:br/>
      </w:r>
      <w:r>
        <w:rPr>
          <w:b/>
        </w:rPr>
        <w:t>Effect:</w:t>
      </w:r>
      <w:r>
        <w:t xml:space="preserve"> improved detection accuracy</w:t>
        <w:br/>
      </w:r>
      <w:r>
        <w:br/>
      </w:r>
      <w:r>
        <w:rPr>
          <w:b/>
        </w:rPr>
        <w:t>Cause:</w:t>
      </w:r>
      <w:r>
        <w:t xml:space="preserve"> leveraging cutting-edge neural network architectures</w:t>
        <w:br/>
      </w:r>
      <w:r>
        <w:rPr>
          <w:b/>
        </w:rPr>
        <w:t>Effect:</w:t>
      </w:r>
      <w:r>
        <w:t xml:space="preserve"> strengthening digital trust and combating cybercrimes involving counterfeit images</w:t>
        <w:br/>
      </w:r>
    </w:p>
    <w:p>
      <w:pPr>
        <w:pStyle w:val="Heading1"/>
      </w:pPr>
      <w:r>
        <w:t>QA Counterfactual</w:t>
      </w:r>
    </w:p>
    <w:p>
      <w:r>
        <w:rPr>
          <w:b/>
        </w:rPr>
        <w:t>Q1. Original Question:</w:t>
      </w:r>
      <w:r>
        <w:t xml:space="preserve"> What challenges have advanced image morphing techniques, including deepfakes, posed?</w:t>
      </w:r>
    </w:p>
    <w:p>
      <w:r>
        <w:rPr>
          <w:b/>
        </w:rPr>
        <w:t>Counterfactual Question:</w:t>
      </w:r>
      <w:r>
        <w:t xml:space="preserve"> What challenges would advanced image morphing techniques, including deepfakes, have posed if biometric authentication systems were not widely used?</w:t>
      </w:r>
    </w:p>
    <w:p>
      <w:r>
        <w:rPr>
          <w:b/>
        </w:rPr>
        <w:t>Original Answer:</w:t>
      </w:r>
      <w:r>
        <w:t xml:space="preserve"> They have posed significant challenges to cybersecurity, digital forensics, and biometric authentication.</w:t>
      </w:r>
    </w:p>
    <w:p>
      <w:r>
        <w:rPr>
          <w:b/>
        </w:rPr>
        <w:t>Counterfactual Answer:</w:t>
      </w:r>
      <w:r>
        <w:t xml:space="preserve"> They would have posed significant challenges to cybersecurity and digital forensics, but not to biometric authentication.</w:t>
      </w:r>
    </w:p>
    <w:p>
      <w:r>
        <w:rPr>
          <w:b/>
        </w:rPr>
        <w:t>Intervention:</w:t>
      </w:r>
      <w:r>
        <w:t xml:space="preserve"> Set 'method' to exclude biometric authentication as a commonly used verification technique.</w:t>
      </w:r>
    </w:p>
    <w:p/>
    <w:p>
      <w:r>
        <w:rPr>
          <w:b/>
        </w:rPr>
        <w:t>Q2. Original Question:</w:t>
      </w:r>
      <w:r>
        <w:t xml:space="preserve"> For what malicious purposes are morphed images increasingly exploited?</w:t>
      </w:r>
    </w:p>
    <w:p>
      <w:r>
        <w:rPr>
          <w:b/>
        </w:rPr>
        <w:t>Counterfactual Question:</w:t>
      </w:r>
      <w:r>
        <w:t xml:space="preserve"> For what malicious purposes would morphed images be exploited if real-world datasets contained only non-personal images?</w:t>
      </w:r>
    </w:p>
    <w:p>
      <w:r>
        <w:rPr>
          <w:b/>
        </w:rPr>
        <w:t>Original Answer:</w:t>
      </w:r>
      <w:r>
        <w:t xml:space="preserve"> Morphed images are exploited for identity theft, misinformation campaigns, cyber extortion, and other fraudulent activities.</w:t>
      </w:r>
    </w:p>
    <w:p>
      <w:r>
        <w:rPr>
          <w:b/>
        </w:rPr>
        <w:t>Counterfactual Answer:</w:t>
      </w:r>
      <w:r>
        <w:t xml:space="preserve"> Morphed images would primarily be exploited for misinformation campaigns and cyber extortion, but not for identity theft.</w:t>
      </w:r>
    </w:p>
    <w:p>
      <w:r>
        <w:rPr>
          <w:b/>
        </w:rPr>
        <w:t>Intervention:</w:t>
      </w:r>
      <w:r>
        <w:t xml:space="preserve"> Set 'data' to only include non-personal images, removing personal identity information.</w:t>
      </w:r>
    </w:p>
    <w:p/>
    <w:p>
      <w:r>
        <w:rPr>
          <w:b/>
        </w:rPr>
        <w:t>Q3. Original Question:</w:t>
      </w:r>
      <w:r>
        <w:t xml:space="preserve"> Which generative AI technologies have exacerbated the threats posed by fake content?</w:t>
      </w:r>
    </w:p>
    <w:p>
      <w:r>
        <w:rPr>
          <w:b/>
        </w:rPr>
        <w:t>Counterfactual Question:</w:t>
      </w:r>
      <w:r>
        <w:t xml:space="preserve"> Which generative AI technologies would have exacerbated the threats posed by fake content if image generation platforms like MidJourney were not available?</w:t>
      </w:r>
    </w:p>
    <w:p>
      <w:r>
        <w:rPr>
          <w:b/>
        </w:rPr>
        <w:t>Original Answer:</w:t>
      </w:r>
      <w:r>
        <w:t xml:space="preserve"> Large language models (LLMs) like ChatGPT and image generation platforms like MidJourney have exacerbated these threats.</w:t>
      </w:r>
    </w:p>
    <w:p>
      <w:r>
        <w:rPr>
          <w:b/>
        </w:rPr>
        <w:t>Counterfactual Answer:</w:t>
      </w:r>
      <w:r>
        <w:t xml:space="preserve"> Large language models (LLMs) like ChatGPT would have exacerbated these threats, but not image generation platforms like MidJourney.</w:t>
      </w:r>
    </w:p>
    <w:p>
      <w:r>
        <w:rPr>
          <w:b/>
        </w:rPr>
        <w:t>Intervention:</w:t>
      </w:r>
      <w:r>
        <w:t xml:space="preserve"> Set 'method' to exclude image generation platforms like MidJourney.</w:t>
      </w:r>
    </w:p>
    <w:p/>
    <w:p>
      <w:r>
        <w:rPr>
          <w:b/>
        </w:rPr>
        <w:t>Q4. Original Question:</w:t>
      </w:r>
      <w:r>
        <w:t xml:space="preserve"> What components does the proposed system for detecting counterfeit images integrate?</w:t>
      </w:r>
    </w:p>
    <w:p>
      <w:r>
        <w:rPr>
          <w:b/>
        </w:rPr>
        <w:t>Counterfactual Question:</w:t>
      </w:r>
      <w:r>
        <w:t xml:space="preserve"> What components would the proposed system integrate if advanced deep learning models such as EfficientNet and DenseNet were not used?</w:t>
      </w:r>
    </w:p>
    <w:p>
      <w:r>
        <w:rPr>
          <w:b/>
        </w:rPr>
        <w:t>Original Answer:</w:t>
      </w:r>
      <w:r>
        <w:t xml:space="preserve"> The system integrates metadata analysis, AI-driven anomaly detection, and advanced deep learning models such as EfficientNet, DenseNet, ResNet, and VGG.</w:t>
      </w:r>
    </w:p>
    <w:p>
      <w:r>
        <w:rPr>
          <w:b/>
        </w:rPr>
        <w:t>Counterfactual Answer:</w:t>
      </w:r>
      <w:r>
        <w:t xml:space="preserve"> The system would integrate metadata analysis, AI-driven anomaly detection, and deep learning models such as ResNet and VGG, but not EfficientNet or DenseNet.</w:t>
      </w:r>
    </w:p>
    <w:p>
      <w:r>
        <w:rPr>
          <w:b/>
        </w:rPr>
        <w:t>Intervention:</w:t>
      </w:r>
      <w:r>
        <w:t xml:space="preserve"> Set 'method' to exclude EfficientNet and DenseNet from the system components.</w:t>
      </w:r>
    </w:p>
    <w:p/>
    <w:p>
      <w:r>
        <w:rPr>
          <w:b/>
        </w:rPr>
        <w:t>Q5. Original Question:</w:t>
      </w:r>
      <w:r>
        <w:t xml:space="preserve"> What does extensive testing on real-world datasets demonstrate about the proposed system?</w:t>
      </w:r>
    </w:p>
    <w:p>
      <w:r>
        <w:rPr>
          <w:b/>
        </w:rPr>
        <w:t>Counterfactual Question:</w:t>
      </w:r>
      <w:r>
        <w:t xml:space="preserve"> What would extensive testing on synthetic datasets demonstrate about the proposed system?</w:t>
      </w:r>
    </w:p>
    <w:p>
      <w:r>
        <w:rPr>
          <w:b/>
        </w:rPr>
        <w:t>Original Answer:</w:t>
      </w:r>
      <w:r>
        <w:t xml:space="preserve"> It demonstrates the system's ability to effectively identify morphing-related inconsistencies.</w:t>
      </w:r>
    </w:p>
    <w:p>
      <w:r>
        <w:rPr>
          <w:b/>
        </w:rPr>
        <w:t>Counterfactual Answer:</w:t>
      </w:r>
      <w:r>
        <w:t xml:space="preserve"> It would demonstrate the system's ability to identify morphing-related inconsistencies in synthetic scenarios, but its effectiveness on real-world data would remain unproven.</w:t>
      </w:r>
    </w:p>
    <w:p>
      <w:r>
        <w:rPr>
          <w:b/>
        </w:rPr>
        <w:t>Intervention:</w:t>
      </w:r>
      <w:r>
        <w:t xml:space="preserve"> Set 'data' to use only synthetic datasets instead of real-world datasets.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