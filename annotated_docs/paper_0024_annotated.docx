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Large Language Models (LLMs) have demonstrated exceptional performance across a wide range of domains. However, inaccuracies in their outputs can lead to severe consequences in high-stakes areas such as finance and healthcare, where errors may result in the loss of money, time, or even lives. As a result, recent research has increasingly focused on uncertainty estimation in LLMs, aiming to quantify the trustworthiness of model-generated content given specific inputs. Despite this growing interest, the sources of uncertainty in LLMs remain insufficiently understood. As a result, this survey provides a comprehensive overview of uncertainty estimation for LLMs from the perspective of uncertainty sources, serving as a foundational resource for researchers entering the field. We begin by reviewing essential background on LLMs, followed by a detailed clarification of uncertainty sources relevant to them. We then introduce various uncertainty estimation methods, including both commonly used and LLM-specific approaches. Metrics for evaluating uncertainty are discussed, along with key application areas. Finally, we highlight major challenges and outline future research directions aimed at improving the trustworthiness and reliability of LLMs. © 2025 Elsevier B.V.</w:t>
      </w:r>
    </w:p>
    <w:p>
      <w:pPr>
        <w:pStyle w:val="Heading1"/>
      </w:pPr>
      <w:r>
        <w:t>Entities / Events / Relations</w:t>
      </w:r>
    </w:p>
    <w:p>
      <w:r>
        <w:rPr>
          <w:b/>
        </w:rPr>
        <w:t>Entities:</w:t>
      </w:r>
      <w:r>
        <w:br/>
      </w:r>
      <w:r>
        <w:rPr>
          <w:b/>
        </w:rPr>
        <w:t>Models:</w:t>
      </w:r>
      <w:r>
        <w:t xml:space="preserve"> Large Language Models (LLMs)</w:t>
        <w:br/>
      </w:r>
      <w:r>
        <w:rPr>
          <w:b/>
        </w:rPr>
        <w:t>Datasets:</w:t>
      </w:r>
      <w:r>
        <w:t xml:space="preserve"> </w:t>
        <w:br/>
      </w:r>
      <w:r>
        <w:rPr>
          <w:b/>
        </w:rPr>
        <w:t>Methods:</w:t>
      </w:r>
      <w:r>
        <w:t xml:space="preserve"> uncertainty estimation methods, LLM-specific uncertainty estimation approaches, commonly used uncertainty estimation approaches</w:t>
        <w:br/>
      </w:r>
      <w:r>
        <w:rPr>
          <w:b/>
        </w:rPr>
        <w:t>Metrics:</w:t>
      </w:r>
      <w:r>
        <w:t xml:space="preserve"> metrics for evaluating uncertainty</w:t>
        <w:br/>
      </w:r>
      <w:r>
        <w:rPr>
          <w:b/>
        </w:rPr>
        <w:t>Domains:</w:t>
      </w:r>
      <w:r>
        <w:t xml:space="preserve"> finance, healthcare, high-stakes areas</w:t>
        <w:br/>
      </w:r>
      <w:r>
        <w:br/>
      </w:r>
      <w:r>
        <w:rPr>
          <w:b/>
        </w:rPr>
        <w:t>Events:</w:t>
      </w:r>
      <w:r>
        <w:br/>
      </w:r>
      <w:r>
        <w:t>[evaluation] Evaluation of LLMs' uncertainty using various metrics</w:t>
        <w:br/>
      </w:r>
      <w:r>
        <w:t>[review] Survey provides overview of uncertainty estimation for LLMs</w:t>
        <w:br/>
      </w:r>
      <w:r>
        <w:t>[clarification] Clarification of uncertainty sources relevant to LLMs</w:t>
        <w:br/>
      </w:r>
      <w:r>
        <w:t>[introduction] Introduction of various uncertainty estimation methods</w:t>
        <w:br/>
      </w:r>
      <w:r>
        <w:t>[discussion] Discussion of key application areas</w:t>
        <w:br/>
      </w:r>
      <w:r>
        <w:t>[outline] Outline of major challenges and future research directions</w:t>
        <w:br/>
      </w:r>
      <w:r>
        <w:br/>
      </w:r>
      <w:r>
        <w:rPr>
          <w:b/>
        </w:rPr>
        <w:t>Relations:</w:t>
      </w:r>
      <w:r>
        <w:br/>
      </w:r>
      <w:r>
        <w:rPr>
          <w:b/>
        </w:rPr>
        <w:t>Cause:</w:t>
      </w:r>
      <w:r>
        <w:t xml:space="preserve"> inaccuracies in LLM outputs</w:t>
        <w:br/>
      </w:r>
      <w:r>
        <w:rPr>
          <w:b/>
        </w:rPr>
        <w:t>Effect:</w:t>
      </w:r>
      <w:r>
        <w:t xml:space="preserve"> severe consequences in high-stakes areas such as finance and healthcare</w:t>
        <w:br/>
      </w:r>
      <w:r>
        <w:br/>
      </w:r>
      <w:r>
        <w:rPr>
          <w:b/>
        </w:rPr>
        <w:t>Cause:</w:t>
      </w:r>
      <w:r>
        <w:t xml:space="preserve"> errors in LLM outputs</w:t>
        <w:br/>
      </w:r>
      <w:r>
        <w:rPr>
          <w:b/>
        </w:rPr>
        <w:t>Effect:</w:t>
      </w:r>
      <w:r>
        <w:t xml:space="preserve"> loss of money, time, or even lives</w:t>
        <w:br/>
      </w:r>
      <w:r>
        <w:br/>
      </w:r>
      <w:r>
        <w:rPr>
          <w:b/>
        </w:rPr>
        <w:t>Cause:</w:t>
      </w:r>
      <w:r>
        <w:t xml:space="preserve"> uncertainty estimation in LLMs</w:t>
        <w:br/>
      </w:r>
      <w:r>
        <w:rPr>
          <w:b/>
        </w:rPr>
        <w:t>Effect:</w:t>
      </w:r>
      <w:r>
        <w:t xml:space="preserve"> quantify the trustworthiness of model-generated content</w:t>
        <w:br/>
      </w:r>
      <w:r>
        <w:br/>
      </w:r>
      <w:r>
        <w:rPr>
          <w:b/>
        </w:rPr>
        <w:t>Cause:</w:t>
      </w:r>
      <w:r>
        <w:t xml:space="preserve"> improving uncertainty estimation and understanding uncertainty sources</w:t>
        <w:br/>
      </w:r>
      <w:r>
        <w:rPr>
          <w:b/>
        </w:rPr>
        <w:t>Effect:</w:t>
      </w:r>
      <w:r>
        <w:t xml:space="preserve"> improving the trustworthiness and reliability of LLMs</w:t>
        <w:br/>
      </w:r>
    </w:p>
    <w:p>
      <w:pPr>
        <w:pStyle w:val="Heading1"/>
      </w:pPr>
      <w:r>
        <w:t>QA Counterfactual</w:t>
      </w:r>
    </w:p>
    <w:p>
      <w:r>
        <w:rPr>
          <w:b/>
        </w:rPr>
        <w:t>Q1. Original Question:</w:t>
      </w:r>
      <w:r>
        <w:t xml:space="preserve"> Why is uncertainty estimation in Large Language Models (LLMs) particularly important in high-stakes domains?</w:t>
      </w:r>
    </w:p>
    <w:p>
      <w:r>
        <w:rPr>
          <w:b/>
        </w:rPr>
        <w:t>Counterfactual Question:</w:t>
      </w:r>
      <w:r>
        <w:t xml:space="preserve"> Why would uncertainty estimation in LLMs be less critical in high-stakes domains if LLM outputs were always accurate?</w:t>
      </w:r>
    </w:p>
    <w:p>
      <w:r>
        <w:rPr>
          <w:b/>
        </w:rPr>
        <w:t>Original Answer:</w:t>
      </w:r>
      <w:r>
        <w:t xml:space="preserve"> Because inaccuracies in LLM outputs can lead to severe consequences such as the loss of money, time, or even lives in areas like finance and healthcare.</w:t>
      </w:r>
    </w:p>
    <w:p>
      <w:r>
        <w:rPr>
          <w:b/>
        </w:rPr>
        <w:t>Counterfactual Answer:</w:t>
      </w:r>
      <w:r>
        <w:t xml:space="preserve"> If LLM outputs were always accurate, uncertainty estimation would be less critical in high-stakes domains, as there would be no risk of severe consequences from incorrect outputs.</w:t>
      </w:r>
    </w:p>
    <w:p>
      <w:r>
        <w:rPr>
          <w:b/>
        </w:rPr>
        <w:t>Intervention:</w:t>
      </w:r>
      <w:r>
        <w:t xml:space="preserve"> Set 'uncertainty_source' to 'no uncertainty in LLM outputs' (i.e., outputs are always accurate).</w:t>
      </w:r>
    </w:p>
    <w:p/>
    <w:p>
      <w:r>
        <w:rPr>
          <w:b/>
        </w:rPr>
        <w:t>Q2. Original Question:</w:t>
      </w:r>
      <w:r>
        <w:t xml:space="preserve"> What gap in current research does this survey aim to address regarding LLMs?</w:t>
      </w:r>
    </w:p>
    <w:p>
      <w:r>
        <w:rPr>
          <w:b/>
        </w:rPr>
        <w:t>Counterfactual Question:</w:t>
      </w:r>
      <w:r>
        <w:t xml:space="preserve"> What gap in current research would the survey address if there were already a comprehensive understanding of uncertainty sources in LLMs?</w:t>
      </w:r>
    </w:p>
    <w:p>
      <w:r>
        <w:rPr>
          <w:b/>
        </w:rPr>
        <w:t>Original Answer:</w:t>
      </w:r>
      <w:r>
        <w:t xml:space="preserve"> The survey addresses the insufficient understanding of the sources of uncertainty in LLMs.</w:t>
      </w:r>
    </w:p>
    <w:p>
      <w:r>
        <w:rPr>
          <w:b/>
        </w:rPr>
        <w:t>Counterfactual Answer:</w:t>
      </w:r>
      <w:r>
        <w:t xml:space="preserve"> If there were already a comprehensive understanding of uncertainty sources in LLMs, the survey would likely focus on other gaps, such as improving uncertainty estimation methods or their practical applications.</w:t>
      </w:r>
    </w:p>
    <w:p>
      <w:r>
        <w:rPr>
          <w:b/>
        </w:rPr>
        <w:t>Intervention:</w:t>
      </w:r>
      <w:r>
        <w:t xml:space="preserve"> Set 'uncertainty_source' to 'well-understood' (i.e., comprehensive understanding exists).</w:t>
      </w:r>
    </w:p>
    <w:p/>
    <w:p>
      <w:r>
        <w:rPr>
          <w:b/>
        </w:rPr>
        <w:t>Q3. Original Question:</w:t>
      </w:r>
      <w:r>
        <w:t xml:space="preserve"> What foundational topics does the survey cover before introducing uncertainty estimation methods?</w:t>
      </w:r>
    </w:p>
    <w:p>
      <w:r>
        <w:rPr>
          <w:b/>
        </w:rPr>
        <w:t>Counterfactual Question:</w:t>
      </w:r>
      <w:r>
        <w:t xml:space="preserve"> What foundational topics would the survey cover if it introduced a novel uncertainty estimation method without reviewing background on LLMs?</w:t>
      </w:r>
    </w:p>
    <w:p>
      <w:r>
        <w:rPr>
          <w:b/>
        </w:rPr>
        <w:t>Original Answer:</w:t>
      </w:r>
      <w:r>
        <w:t xml:space="preserve"> The survey reviews essential background on LLMs and clarifies the sources of uncertainty relevant to them.</w:t>
      </w:r>
    </w:p>
    <w:p>
      <w:r>
        <w:rPr>
          <w:b/>
        </w:rPr>
        <w:t>Counterfactual Answer:</w:t>
      </w:r>
      <w:r>
        <w:t xml:space="preserve"> If the survey introduced a novel uncertainty estimation method without reviewing background on LLMs, it would likely focus directly on the new method and its implementation, omitting foundational topics.</w:t>
      </w:r>
    </w:p>
    <w:p>
      <w:r>
        <w:rPr>
          <w:b/>
        </w:rPr>
        <w:t>Intervention:</w:t>
      </w:r>
      <w:r>
        <w:t xml:space="preserve"> Set 'method' to 'novel method introduced without background review'.</w:t>
      </w:r>
    </w:p>
    <w:p/>
    <w:p>
      <w:r>
        <w:rPr>
          <w:b/>
        </w:rPr>
        <w:t>Q4. Original Question:</w:t>
      </w:r>
      <w:r>
        <w:t xml:space="preserve"> What types of uncertainty estimation methods are introduced in the survey?</w:t>
      </w:r>
    </w:p>
    <w:p>
      <w:r>
        <w:rPr>
          <w:b/>
        </w:rPr>
        <w:t>Counterfactual Question:</w:t>
      </w:r>
      <w:r>
        <w:t xml:space="preserve"> What types of uncertainty estimation methods would the survey introduce if it only focused on LLM-specific methods?</w:t>
      </w:r>
    </w:p>
    <w:p>
      <w:r>
        <w:rPr>
          <w:b/>
        </w:rPr>
        <w:t>Original Answer:</w:t>
      </w:r>
      <w:r>
        <w:t xml:space="preserve"> The survey introduces both commonly used and LLM-specific uncertainty estimation methods.</w:t>
      </w:r>
    </w:p>
    <w:p>
      <w:r>
        <w:rPr>
          <w:b/>
        </w:rPr>
        <w:t>Counterfactual Answer:</w:t>
      </w:r>
      <w:r>
        <w:t xml:space="preserve"> If the survey only focused on LLM-specific methods, it would introduce only those methods tailored specifically for LLMs, excluding commonly used general methods.</w:t>
      </w:r>
    </w:p>
    <w:p>
      <w:r>
        <w:rPr>
          <w:b/>
        </w:rPr>
        <w:t>Intervention:</w:t>
      </w:r>
      <w:r>
        <w:t xml:space="preserve"> Set 'method' to 'LLM-specific methods only'.</w:t>
      </w:r>
    </w:p>
    <w:p/>
    <w:p>
      <w:r>
        <w:rPr>
          <w:b/>
        </w:rPr>
        <w:t>Q5. Original Question:</w:t>
      </w:r>
      <w:r>
        <w:t xml:space="preserve"> Besides methods and sources, what other aspects related to uncertainty in LLMs does the survey discuss?</w:t>
      </w:r>
    </w:p>
    <w:p>
      <w:r>
        <w:rPr>
          <w:b/>
        </w:rPr>
        <w:t>Counterfactual Question:</w:t>
      </w:r>
      <w:r>
        <w:t xml:space="preserve"> Besides methods and sources, what other aspects would the survey discuss if it did not cover metrics for evaluating uncertainty?</w:t>
      </w:r>
    </w:p>
    <w:p>
      <w:r>
        <w:rPr>
          <w:b/>
        </w:rPr>
        <w:t>Original Answer:</w:t>
      </w:r>
      <w:r>
        <w:t xml:space="preserve"> The survey discusses metrics for evaluating uncertainty, key application areas, major challenges, and future research directions.</w:t>
      </w:r>
    </w:p>
    <w:p>
      <w:r>
        <w:rPr>
          <w:b/>
        </w:rPr>
        <w:t>Counterfactual Answer:</w:t>
      </w:r>
      <w:r>
        <w:t xml:space="preserve"> If the survey did not cover metrics for evaluating uncertainty, it would discuss key application areas, major challenges, and future research directions, but omit evaluation metrics.</w:t>
      </w:r>
    </w:p>
    <w:p>
      <w:r>
        <w:rPr>
          <w:b/>
        </w:rPr>
        <w:t>Intervention:</w:t>
      </w:r>
      <w:r>
        <w:t xml:space="preserve"> Set 'metric' to 'not discussed in the survey'.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