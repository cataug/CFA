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The capability of Large Language Models (LLMs) to support and facilitate research activities has sparked growing interest in their integration into scientific workflows. This paper aims to evaluate and compare against human researchers the performance of 6 different LLMs in conducting the various tasks necessary to produce a systematic literature review. The evaluation of the 6 LLMs was split into 3 tasks: literature search, article screening and selection (task 1); data extraction and analysis (task 2); final paper drafting (task 3). Their results were compared with a human-produced systematic review on the same topic, serving as reference standard. The evaluation was repeated on two rounds to evaluate between-version changes and improvements of LLMs over time. Out of the 18 scientific articles to be extracted from the literature for task 1, the best LLM managed to identify 13. Data extraction and analysis for task 2 was only partially accurate and cumbersome. The full papers generated by LLMs for task 3 were short and uninspiring, often not fully adhering to the standard PRISMA 2020 template for a systematic review. Currently, LLMs are not capable of conducting a scientific systematic review in the medical domain without prompt-engineering strategies. However, their capabilities are advancing rapidly, and, with an appropriate supervision they can provide valuable support throughout the review process. © The Author(s) 2025.</w:t>
      </w:r>
    </w:p>
    <w:p>
      <w:pPr>
        <w:pStyle w:val="Heading1"/>
      </w:pPr>
      <w:r>
        <w:t>Entities / Events / Relations</w:t>
      </w:r>
    </w:p>
    <w:p>
      <w:r>
        <w:rPr>
          <w:b/>
        </w:rPr>
        <w:t>Entities:</w:t>
      </w:r>
      <w:r>
        <w:br/>
      </w:r>
      <w:r>
        <w:rPr>
          <w:b/>
        </w:rPr>
        <w:t>Models:</w:t>
      </w:r>
      <w:r>
        <w:t xml:space="preserve"> Large Language Models, 6 different LLMs</w:t>
        <w:br/>
      </w:r>
      <w:r>
        <w:rPr>
          <w:b/>
        </w:rPr>
        <w:t>Datasets:</w:t>
      </w:r>
      <w:r>
        <w:t xml:space="preserve"> 18 scientific articles, human-produced systematic review</w:t>
        <w:br/>
      </w:r>
      <w:r>
        <w:rPr>
          <w:b/>
        </w:rPr>
        <w:t>Methods:</w:t>
      </w:r>
      <w:r>
        <w:t xml:space="preserve"> systematic literature review, literature search, article screening and selection, data extraction and analysis, final paper drafting, PRISMA 2020 template, prompt-engineering strategies</w:t>
        <w:br/>
      </w:r>
      <w:r>
        <w:rPr>
          <w:b/>
        </w:rPr>
        <w:t>Metrics:</w:t>
      </w:r>
      <w:r>
        <w:t xml:space="preserve"> number of articles identified (13 out of 18), accuracy of data extraction and analysis, adherence to PRISMA 2020 template, comparison with human reference standard</w:t>
        <w:br/>
      </w:r>
      <w:r>
        <w:rPr>
          <w:b/>
        </w:rPr>
        <w:t>Domains:</w:t>
      </w:r>
      <w:r>
        <w:t xml:space="preserve"> scientific research, medical domain</w:t>
        <w:br/>
      </w:r>
      <w:r>
        <w:br/>
      </w:r>
      <w:r>
        <w:rPr>
          <w:b/>
        </w:rPr>
        <w:t>Events:</w:t>
      </w:r>
      <w:r>
        <w:br/>
      </w:r>
      <w:r>
        <w:t xml:space="preserve">[evaluation] </w:t>
        <w:br/>
      </w:r>
      <w:r>
        <w:t xml:space="preserve">[comparison] </w:t>
        <w:br/>
      </w:r>
      <w:r>
        <w:t>[training/evaluation over time] evaluation repeated on two rounds to assess between-version changes and improvements</w:t>
        <w:br/>
      </w:r>
      <w:r>
        <w:t>[intervention] prompt-engineering strategies and supervision</w:t>
        <w:br/>
      </w:r>
      <w:r>
        <w:br/>
      </w:r>
      <w:r>
        <w:rPr>
          <w:b/>
        </w:rPr>
        <w:t>Relations:</w:t>
      </w:r>
      <w:r>
        <w:br/>
      </w:r>
      <w:r>
        <w:rPr>
          <w:b/>
        </w:rPr>
        <w:t>Cause:</w:t>
      </w:r>
      <w:r>
        <w:t xml:space="preserve"> LLMs lack prompt-engineering strategies and supervision</w:t>
        <w:br/>
      </w:r>
      <w:r>
        <w:rPr>
          <w:b/>
        </w:rPr>
        <w:t>Effect:</w:t>
      </w:r>
      <w:r>
        <w:t xml:space="preserve"> LLMs are not capable of conducting a scientific systematic review in the medical domain</w:t>
        <w:br/>
      </w:r>
      <w:r>
        <w:br/>
      </w:r>
      <w:r>
        <w:rPr>
          <w:b/>
        </w:rPr>
        <w:t>Cause:</w:t>
      </w:r>
      <w:r>
        <w:t xml:space="preserve"> appropriate supervision</w:t>
        <w:br/>
      </w:r>
      <w:r>
        <w:rPr>
          <w:b/>
        </w:rPr>
        <w:t>Effect:</w:t>
      </w:r>
      <w:r>
        <w:t xml:space="preserve"> LLMs can provide valuable support throughout the review process</w:t>
        <w:br/>
      </w:r>
      <w:r>
        <w:br/>
      </w:r>
      <w:r>
        <w:rPr>
          <w:b/>
        </w:rPr>
        <w:t>Cause:</w:t>
      </w:r>
      <w:r>
        <w:t xml:space="preserve"> advancing capabilities of LLMs</w:t>
        <w:br/>
      </w:r>
      <w:r>
        <w:rPr>
          <w:b/>
        </w:rPr>
        <w:t>Effect:</w:t>
      </w:r>
      <w:r>
        <w:t xml:space="preserve"> potential for improved support in systematic reviews</w:t>
        <w:br/>
      </w:r>
    </w:p>
    <w:p>
      <w:pPr>
        <w:pStyle w:val="Heading1"/>
      </w:pPr>
      <w:r>
        <w:t>QA Counterfactual</w:t>
      </w:r>
    </w:p>
    <w:p>
      <w:r>
        <w:rPr>
          <w:b/>
        </w:rPr>
        <w:t>Q1. Original Question:</w:t>
      </w:r>
      <w:r>
        <w:t xml:space="preserve"> What was the main aim of the paper described in the abstract?</w:t>
      </w:r>
    </w:p>
    <w:p>
      <w:r>
        <w:rPr>
          <w:b/>
        </w:rPr>
        <w:t>Counterfactual Question:</w:t>
      </w:r>
      <w:r>
        <w:t xml:space="preserve"> What would have been the main aim of the paper if only 3 LLMs were evaluated instead of 6?</w:t>
      </w:r>
    </w:p>
    <w:p>
      <w:r>
        <w:rPr>
          <w:b/>
        </w:rPr>
        <w:t>Original Answer:</w:t>
      </w:r>
      <w:r>
        <w:t xml:space="preserve"> The main aim was to evaluate and compare the performance of 6 different Large Language Models (LLMs) against human researchers in conducting tasks necessary to produce a systematic literature review.</w:t>
      </w:r>
    </w:p>
    <w:p>
      <w:r>
        <w:rPr>
          <w:b/>
        </w:rPr>
        <w:t>Counterfactual Answer:</w:t>
      </w:r>
      <w:r>
        <w:t xml:space="preserve"> The main aim would have been to evaluate and compare the performance of 3 different Large Language Models (LLMs) against human researchers in conducting tasks necessary to produce a systematic literature review.</w:t>
      </w:r>
    </w:p>
    <w:p>
      <w:r>
        <w:rPr>
          <w:b/>
        </w:rPr>
        <w:t>Intervention:</w:t>
      </w:r>
      <w:r>
        <w:t xml:space="preserve"> model: Set the number of LLMs evaluated to 3 instead of 6.</w:t>
      </w:r>
    </w:p>
    <w:p/>
    <w:p>
      <w:r>
        <w:rPr>
          <w:b/>
        </w:rPr>
        <w:t>Q2. Original Question:</w:t>
      </w:r>
      <w:r>
        <w:t xml:space="preserve"> Into how many tasks was the evaluation of the 6 LLMs split?</w:t>
      </w:r>
    </w:p>
    <w:p>
      <w:r>
        <w:rPr>
          <w:b/>
        </w:rPr>
        <w:t>Counterfactual Question:</w:t>
      </w:r>
      <w:r>
        <w:t xml:space="preserve"> Into how many tasks would the evaluation have been split if the systematic review method had combined data extraction and paper drafting into a single step?</w:t>
      </w:r>
    </w:p>
    <w:p>
      <w:r>
        <w:rPr>
          <w:b/>
        </w:rPr>
        <w:t>Original Answer:</w:t>
      </w:r>
      <w:r>
        <w:t xml:space="preserve"> The evaluation was split into 3 tasks: literature search, article screening and selection (task 1); data extraction and analysis (task 2); and final paper drafting (task 3).</w:t>
      </w:r>
    </w:p>
    <w:p>
      <w:r>
        <w:rPr>
          <w:b/>
        </w:rPr>
        <w:t>Counterfactual Answer:</w:t>
      </w:r>
      <w:r>
        <w:t xml:space="preserve"> The evaluation would have been split into 2 tasks: (1) literature search, article screening and selection, and (2) combined data extraction, analysis, and final paper drafting.</w:t>
      </w:r>
    </w:p>
    <w:p>
      <w:r>
        <w:rPr>
          <w:b/>
        </w:rPr>
        <w:t>Intervention:</w:t>
      </w:r>
      <w:r>
        <w:t xml:space="preserve"> method: Combine data extraction, analysis, and paper drafting into a single step.</w:t>
      </w:r>
    </w:p>
    <w:p/>
    <w:p>
      <w:r>
        <w:rPr>
          <w:b/>
        </w:rPr>
        <w:t>Q3. Original Question:</w:t>
      </w:r>
      <w:r>
        <w:t xml:space="preserve"> How many scientific articles were to be extracted for task 1, and how many did the best LLM identify?</w:t>
      </w:r>
    </w:p>
    <w:p>
      <w:r>
        <w:rPr>
          <w:b/>
        </w:rPr>
        <w:t>Counterfactual Question:</w:t>
      </w:r>
      <w:r>
        <w:t xml:space="preserve"> How many scientific articles would have been extracted for task 1, and how many would the best LLM have identified if prompt-engineering strategies had been applied?</w:t>
      </w:r>
    </w:p>
    <w:p>
      <w:r>
        <w:rPr>
          <w:b/>
        </w:rPr>
        <w:t>Original Answer:</w:t>
      </w:r>
      <w:r>
        <w:t xml:space="preserve"> Out of 18 scientific articles to be extracted for task 1, the best LLM managed to identify 13.</w:t>
      </w:r>
    </w:p>
    <w:p>
      <w:r>
        <w:rPr>
          <w:b/>
        </w:rPr>
        <w:t>Counterfactual Answer:</w:t>
      </w:r>
      <w:r>
        <w:t xml:space="preserve"> With prompt-engineering strategies applied, out of 18 scientific articles to be extracted for task 1, the best LLM would have identified 16.</w:t>
      </w:r>
    </w:p>
    <w:p>
      <w:r>
        <w:rPr>
          <w:b/>
        </w:rPr>
        <w:t>Intervention:</w:t>
      </w:r>
      <w:r>
        <w:t xml:space="preserve"> intervention: Apply prompt-engineering strategies to LLMs.</w:t>
      </w:r>
    </w:p>
    <w:p/>
    <w:p>
      <w:r>
        <w:rPr>
          <w:b/>
        </w:rPr>
        <w:t>Q4. Original Question:</w:t>
      </w:r>
      <w:r>
        <w:t xml:space="preserve"> How did the papers generated by LLMs for task 3 compare to the standard PRISMA 2020 template?</w:t>
      </w:r>
    </w:p>
    <w:p>
      <w:r>
        <w:rPr>
          <w:b/>
        </w:rPr>
        <w:t>Counterfactual Question:</w:t>
      </w:r>
      <w:r>
        <w:t xml:space="preserve"> How would the papers generated by LLMs for task 3 have compared to the standard PRISMA 2020 template if the method had required strict adherence to the template?</w:t>
      </w:r>
    </w:p>
    <w:p>
      <w:r>
        <w:rPr>
          <w:b/>
        </w:rPr>
        <w:t>Original Answer:</w:t>
      </w:r>
      <w:r>
        <w:t xml:space="preserve"> The full papers generated by LLMs for task 3 were short and uninspiring, often not fully adhering to the standard PRISMA 2020 template for a systematic review.</w:t>
      </w:r>
    </w:p>
    <w:p>
      <w:r>
        <w:rPr>
          <w:b/>
        </w:rPr>
        <w:t>Counterfactual Answer:</w:t>
      </w:r>
      <w:r>
        <w:t xml:space="preserve"> If strict adherence to the PRISMA 2020 template had been required, the papers generated by LLMs for task 3 would have more closely followed the template, resulting in more structured and comprehensive reports.</w:t>
      </w:r>
    </w:p>
    <w:p>
      <w:r>
        <w:rPr>
          <w:b/>
        </w:rPr>
        <w:t>Intervention:</w:t>
      </w:r>
      <w:r>
        <w:t xml:space="preserve"> method: Require strict adherence to the PRISMA 2020 template.</w:t>
      </w:r>
    </w:p>
    <w:p/>
    <w:p>
      <w:r>
        <w:rPr>
          <w:b/>
        </w:rPr>
        <w:t>Q5. Original Question:</w:t>
      </w:r>
      <w:r>
        <w:t xml:space="preserve"> What is the current capability of LLMs in conducting a scientific systematic review in the medical domain according to the abstract?</w:t>
      </w:r>
    </w:p>
    <w:p>
      <w:r>
        <w:rPr>
          <w:b/>
        </w:rPr>
        <w:t>Counterfactual Question:</w:t>
      </w:r>
      <w:r>
        <w:t xml:space="preserve"> What would be the capability of LLMs in conducting a scientific systematic review in the medical domain if prompt-engineering strategies and supervision were always applied?</w:t>
      </w:r>
    </w:p>
    <w:p>
      <w:r>
        <w:rPr>
          <w:b/>
        </w:rPr>
        <w:t>Original Answer:</w:t>
      </w:r>
      <w:r>
        <w:t xml:space="preserve"> Currently, LLMs are not capable of conducting a scientific systematic review in the medical domain without prompt-engineering strategies, but with appropriate supervision, they can provide valuable support.</w:t>
      </w:r>
    </w:p>
    <w:p>
      <w:r>
        <w:rPr>
          <w:b/>
        </w:rPr>
        <w:t>Counterfactual Answer:</w:t>
      </w:r>
      <w:r>
        <w:t xml:space="preserve"> If prompt-engineering strategies and supervision were always applied, LLMs would be capable of conducting a scientific systematic review in the medical domain with performance approaching that of human researchers.</w:t>
      </w:r>
    </w:p>
    <w:p>
      <w:r>
        <w:rPr>
          <w:b/>
        </w:rPr>
        <w:t>Intervention:</w:t>
      </w:r>
      <w:r>
        <w:t xml:space="preserve"> intervention: Always apply prompt-engineering strategies and supervision to LLMs.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