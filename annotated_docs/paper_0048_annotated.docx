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Android malware detection approaches commonly use APIs and permissions as features for classifying malware. However, since the release of the first Android operating system in 2008, the Android framework has undergone numerous version updates. The evolution of the Android framework over time has led to changes in APIs and permissions, including deprecations and replacements. These changes can result in inaccurate characterization of Android malware, thereby affecting performance of malware detectors. There is a lack of methods to mitigate the impact of Android framework evolution on malware detection. To fill this gap, we conduct a systematic study of the impact of Android framework evolution on APIs and permissions. We then propose a new representation of APIs and permissions that is robust against framework evolution. This new representation characterizes deprecated APIs / permissions and their corresponding replacements. Additionally, for class-level replacements, due to the absence of corresponding API replacement information, we use a LLM to assist in mining deprecation-replacement relationships. We also explore how to better utilize the LLM by applying it to the mining of deprecation-replacement pairs in framework evolution. We consider APIs / permissions with deprecation-replacement relationships as the same feature, as they typically perform the same or similar functions. We apply our proposed representation to improve the performance of four popular Android malware detectors, namely Drebin, Mamadroid, Xmal, and FAMCF. Our experiments focus on evaluating the performance of these malware detectors in the context of framework evolution, more specifically, over API levels 9 to 24. The results indicate that malware detectors utilizing Func features achieve statistically better F1 scores according to Wilcoxon rank-sum tests. © The Author(s), under exclusive licence to Springer Science+Business Media, LLC, part of Springer Nature 2026.</w:t>
      </w:r>
    </w:p>
    <w:p>
      <w:pPr>
        <w:pStyle w:val="Heading1"/>
      </w:pPr>
      <w:r>
        <w:t>Entities / Events / Relations</w:t>
      </w:r>
    </w:p>
    <w:p>
      <w:r>
        <w:rPr>
          <w:b/>
        </w:rPr>
        <w:t>Entities:</w:t>
      </w:r>
      <w:r>
        <w:br/>
      </w:r>
      <w:r>
        <w:rPr>
          <w:b/>
        </w:rPr>
        <w:t>Models:</w:t>
      </w:r>
      <w:r>
        <w:t xml:space="preserve"> Drebin, Mamadroid, Xmal, FAMCF</w:t>
        <w:br/>
      </w:r>
      <w:r>
        <w:rPr>
          <w:b/>
        </w:rPr>
        <w:t>Datasets:</w:t>
      </w:r>
      <w:r>
        <w:t xml:space="preserve"> APIs and permissions from Android framework (API levels 9 to 24)</w:t>
        <w:br/>
      </w:r>
      <w:r>
        <w:rPr>
          <w:b/>
        </w:rPr>
        <w:t>Methods:</w:t>
      </w:r>
      <w:r>
        <w:t xml:space="preserve"> new representation of APIs and permissions robust against framework evolution, LLM-assisted mining of deprecation-replacement relationships, Func features</w:t>
        <w:br/>
      </w:r>
      <w:r>
        <w:rPr>
          <w:b/>
        </w:rPr>
        <w:t>Metrics:</w:t>
      </w:r>
      <w:r>
        <w:t xml:space="preserve"> F1 score, Wilcoxon rank-sum test</w:t>
        <w:br/>
      </w:r>
      <w:r>
        <w:rPr>
          <w:b/>
        </w:rPr>
        <w:t>Domains:</w:t>
      </w:r>
      <w:r>
        <w:t xml:space="preserve"> Android malware detection, Android framework evolution</w:t>
        <w:br/>
      </w:r>
      <w:r>
        <w:br/>
      </w:r>
      <w:r>
        <w:rPr>
          <w:b/>
        </w:rPr>
        <w:t>Events:</w:t>
      </w:r>
      <w:r>
        <w:br/>
      </w:r>
      <w:r>
        <w:t>[systematic study] Study of the impact of Android framework evolution on APIs and permissions</w:t>
        <w:br/>
      </w:r>
      <w:r>
        <w:t>[proposal] Propose a new representation of APIs and permissions robust against framework evolution</w:t>
        <w:br/>
      </w:r>
      <w:r>
        <w:t>[intervention] Use LLM to assist in mining deprecation-replacement relationships</w:t>
        <w:br/>
      </w:r>
      <w:r>
        <w:t>[application] Apply proposed representation to improve performance of Drebin, Mamadroid, Xmal, and FAMCF</w:t>
        <w:br/>
      </w:r>
      <w:r>
        <w:t>[evaluation] Evaluate performance of malware detectors over API levels 9 to 24</w:t>
        <w:br/>
      </w:r>
      <w:r>
        <w:t>[comparison] Compare F1 scores of malware detectors using Func features</w:t>
        <w:br/>
      </w:r>
      <w:r>
        <w:br/>
      </w:r>
      <w:r>
        <w:rPr>
          <w:b/>
        </w:rPr>
        <w:t>Relations:</w:t>
      </w:r>
      <w:r>
        <w:br/>
      </w:r>
      <w:r>
        <w:rPr>
          <w:b/>
        </w:rPr>
        <w:t>Cause:</w:t>
      </w:r>
      <w:r>
        <w:t xml:space="preserve"> evolution of the Android framework (deprecations and replacements of APIs/permissions)</w:t>
        <w:br/>
      </w:r>
      <w:r>
        <w:rPr>
          <w:b/>
        </w:rPr>
        <w:t>Effect:</w:t>
      </w:r>
      <w:r>
        <w:t xml:space="preserve"> inaccurate characterization of Android malware and reduced performance of malware detectors</w:t>
        <w:br/>
      </w:r>
      <w:r>
        <w:br/>
      </w:r>
      <w:r>
        <w:rPr>
          <w:b/>
        </w:rPr>
        <w:t>Cause:</w:t>
      </w:r>
      <w:r>
        <w:t xml:space="preserve"> proposed new representation of APIs and permissions (including deprecation-replacement relationships)</w:t>
        <w:br/>
      </w:r>
      <w:r>
        <w:rPr>
          <w:b/>
        </w:rPr>
        <w:t>Effect:</w:t>
      </w:r>
      <w:r>
        <w:t xml:space="preserve"> improved performance of malware detectors</w:t>
        <w:br/>
      </w:r>
      <w:r>
        <w:br/>
      </w:r>
      <w:r>
        <w:rPr>
          <w:b/>
        </w:rPr>
        <w:t>Cause:</w:t>
      </w:r>
      <w:r>
        <w:t xml:space="preserve"> use of LLM to mine deprecation-replacement relationships</w:t>
        <w:br/>
      </w:r>
      <w:r>
        <w:rPr>
          <w:b/>
        </w:rPr>
        <w:t>Effect:</w:t>
      </w:r>
      <w:r>
        <w:t xml:space="preserve"> better characterization of deprecated APIs/permissions and their replacements</w:t>
        <w:br/>
      </w:r>
      <w:r>
        <w:br/>
      </w:r>
      <w:r>
        <w:rPr>
          <w:b/>
        </w:rPr>
        <w:t>Cause:</w:t>
      </w:r>
      <w:r>
        <w:t xml:space="preserve"> malware detectors utilizing Func features</w:t>
        <w:br/>
      </w:r>
      <w:r>
        <w:rPr>
          <w:b/>
        </w:rPr>
        <w:t>Effect:</w:t>
      </w:r>
      <w:r>
        <w:t xml:space="preserve"> statistically better F1 scores</w:t>
        <w:br/>
      </w:r>
    </w:p>
    <w:p>
      <w:pPr>
        <w:pStyle w:val="Heading1"/>
      </w:pPr>
      <w:r>
        <w:t>QA Counterfactual</w:t>
      </w:r>
    </w:p>
    <w:p>
      <w:r>
        <w:rPr>
          <w:b/>
        </w:rPr>
        <w:t>Q1. Original Question:</w:t>
      </w:r>
      <w:r>
        <w:t xml:space="preserve"> What features are commonly used by Android malware detection approaches for classifying malware?</w:t>
      </w:r>
    </w:p>
    <w:p>
      <w:r>
        <w:rPr>
          <w:b/>
        </w:rPr>
        <w:t>Counterfactual Question:</w:t>
      </w:r>
      <w:r>
        <w:t xml:space="preserve"> What features would be commonly used by Android malware detection approaches for classifying malware if Func features were not utilized?</w:t>
      </w:r>
    </w:p>
    <w:p>
      <w:r>
        <w:rPr>
          <w:b/>
        </w:rPr>
        <w:t>Original Answer:</w:t>
      </w:r>
      <w:r>
        <w:t xml:space="preserve"> APIs and permissions are commonly used as features for classifying Android malware.</w:t>
      </w:r>
    </w:p>
    <w:p>
      <w:r>
        <w:rPr>
          <w:b/>
        </w:rPr>
        <w:t>Counterfactual Answer:</w:t>
      </w:r>
      <w:r>
        <w:t xml:space="preserve"> If Func features were not utilized, Android malware detection approaches would primarily rely on traditional features such as APIs and permissions for classifying malware.</w:t>
      </w:r>
    </w:p>
    <w:p>
      <w:r>
        <w:rPr>
          <w:b/>
        </w:rPr>
        <w:t>Intervention:</w:t>
      </w:r>
      <w:r>
        <w:t xml:space="preserve"> Set func_features = not used</w:t>
      </w:r>
    </w:p>
    <w:p/>
    <w:p>
      <w:r>
        <w:rPr>
          <w:b/>
        </w:rPr>
        <w:t>Q2. Original Question:</w:t>
      </w:r>
      <w:r>
        <w:t xml:space="preserve"> What problem arises due to the evolution of the Android framework in relation to malware detection?</w:t>
      </w:r>
    </w:p>
    <w:p>
      <w:r>
        <w:rPr>
          <w:b/>
        </w:rPr>
        <w:t>Counterfactual Question:</w:t>
      </w:r>
      <w:r>
        <w:t xml:space="preserve"> What problem would arise due to the evolution of the Android framework in relation to malware detection if a new representation robust to framework evolution were already in place?</w:t>
      </w:r>
    </w:p>
    <w:p>
      <w:r>
        <w:rPr>
          <w:b/>
        </w:rPr>
        <w:t>Original Answer:</w:t>
      </w:r>
      <w:r>
        <w:t xml:space="preserve"> The evolution of the Android framework leads to changes in APIs and permissions, including deprecations and replacements, which can result in inaccurate characterization of Android malware and affect the performance of malware detectors.</w:t>
      </w:r>
    </w:p>
    <w:p>
      <w:r>
        <w:rPr>
          <w:b/>
        </w:rPr>
        <w:t>Counterfactual Answer:</w:t>
      </w:r>
      <w:r>
        <w:t xml:space="preserve"> If a new representation robust to framework evolution were already in place, the evolution of the Android framework would not cause significant problems for malware detection, as changes in APIs and permissions would be effectively handled.</w:t>
      </w:r>
    </w:p>
    <w:p>
      <w:r>
        <w:rPr>
          <w:b/>
        </w:rPr>
        <w:t>Intervention:</w:t>
      </w:r>
      <w:r>
        <w:t xml:space="preserve"> Set new_representation = robust to framework evolution</w:t>
      </w:r>
    </w:p>
    <w:p/>
    <w:p>
      <w:r>
        <w:rPr>
          <w:b/>
        </w:rPr>
        <w:t>Q3. Original Question:</w:t>
      </w:r>
      <w:r>
        <w:t xml:space="preserve"> What new approach do the authors propose to address the impact of Android framework evolution on malware detection?</w:t>
      </w:r>
    </w:p>
    <w:p>
      <w:r>
        <w:rPr>
          <w:b/>
        </w:rPr>
        <w:t>Counterfactual Question:</w:t>
      </w:r>
      <w:r>
        <w:t xml:space="preserve"> What approach would the authors propose to address the impact of Android framework evolution on malware detection if LLM-assisted mining of deprecation-replacement relationships was not available?</w:t>
      </w:r>
    </w:p>
    <w:p>
      <w:r>
        <w:rPr>
          <w:b/>
        </w:rPr>
        <w:t>Original Answer:</w:t>
      </w:r>
      <w:r>
        <w:t xml:space="preserve"> The authors propose a new representation of APIs and permissions that is robust against framework evolution by characterizing deprecated APIs/permissions and their replacements, and treating those with deprecation-replacement relationships as the same feature.</w:t>
      </w:r>
    </w:p>
    <w:p>
      <w:r>
        <w:rPr>
          <w:b/>
        </w:rPr>
        <w:t>Counterfactual Answer:</w:t>
      </w:r>
      <w:r>
        <w:t xml:space="preserve"> If LLM-assisted mining was not available, the authors would likely propose a new representation based only on manually identified deprecation-replacement relationships, potentially making the approach less comprehensive in handling framework evolution.</w:t>
      </w:r>
    </w:p>
    <w:p>
      <w:r>
        <w:rPr>
          <w:b/>
        </w:rPr>
        <w:t>Intervention:</w:t>
      </w:r>
      <w:r>
        <w:t xml:space="preserve"> Set llm_mining = not used</w:t>
      </w:r>
    </w:p>
    <w:p/>
    <w:p>
      <w:r>
        <w:rPr>
          <w:b/>
        </w:rPr>
        <w:t>Q4. Original Question:</w:t>
      </w:r>
      <w:r>
        <w:t xml:space="preserve"> How do the authors handle class-level API replacements when there is no corresponding replacement information?</w:t>
      </w:r>
    </w:p>
    <w:p>
      <w:r>
        <w:rPr>
          <w:b/>
        </w:rPr>
        <w:t>Counterfactual Question:</w:t>
      </w:r>
      <w:r>
        <w:t xml:space="preserve"> How would the authors handle class-level API replacements when there is no corresponding replacement information if LLM-assisted mining was not used?</w:t>
      </w:r>
    </w:p>
    <w:p>
      <w:r>
        <w:rPr>
          <w:b/>
        </w:rPr>
        <w:t>Original Answer:</w:t>
      </w:r>
      <w:r>
        <w:t xml:space="preserve"> For class-level replacements without corresponding API replacement information, the authors use a large language model (LLM) to assist in mining deprecation-replacement relationships.</w:t>
      </w:r>
    </w:p>
    <w:p>
      <w:r>
        <w:rPr>
          <w:b/>
        </w:rPr>
        <w:t>Counterfactual Answer:</w:t>
      </w:r>
      <w:r>
        <w:t xml:space="preserve"> If LLM-assisted mining was not used, the authors would have to rely on manual analysis or other heuristic methods to identify deprecation-replacement relationships for class-level API replacements.</w:t>
      </w:r>
    </w:p>
    <w:p>
      <w:r>
        <w:rPr>
          <w:b/>
        </w:rPr>
        <w:t>Intervention:</w:t>
      </w:r>
      <w:r>
        <w:t xml:space="preserve"> Set llm_mining = not used</w:t>
      </w:r>
    </w:p>
    <w:p/>
    <w:p>
      <w:r>
        <w:rPr>
          <w:b/>
        </w:rPr>
        <w:t>Q5. Original Question:</w:t>
      </w:r>
      <w:r>
        <w:t xml:space="preserve"> What was the outcome when the proposed representation was applied to four popular Android malware detectors?</w:t>
      </w:r>
    </w:p>
    <w:p>
      <w:r>
        <w:rPr>
          <w:b/>
        </w:rPr>
        <w:t>Counterfactual Question:</w:t>
      </w:r>
      <w:r>
        <w:t xml:space="preserve"> What would the outcome be when the proposed representation was applied to four popular Android malware detectors if Func features were not used?</w:t>
      </w:r>
    </w:p>
    <w:p>
      <w:r>
        <w:rPr>
          <w:b/>
        </w:rPr>
        <w:t>Original Answer:</w:t>
      </w:r>
      <w:r>
        <w:t xml:space="preserve"> The results showed that malware detectors utilizing the proposed Func features achieved statistically better F1 scores according to Wilcoxon rank-sum tests.</w:t>
      </w:r>
    </w:p>
    <w:p>
      <w:r>
        <w:rPr>
          <w:b/>
        </w:rPr>
        <w:t>Counterfactual Answer:</w:t>
      </w:r>
      <w:r>
        <w:t xml:space="preserve"> If Func features were not used, the malware detectors would not achieve the statistically better F1 scores observed with the proposed representation, and their performance would likely remain at baseline levels.</w:t>
      </w:r>
    </w:p>
    <w:p>
      <w:r>
        <w:rPr>
          <w:b/>
        </w:rPr>
        <w:t>Intervention:</w:t>
      </w:r>
      <w:r>
        <w:t xml:space="preserve"> Set func_features = not used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