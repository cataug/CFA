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Textual Vulnerability Descriptions (TVDs) are crucial for security analysts to understand and address software vulnerabilities. However, the key aspect inconsistencies in TVDs from different repositories pose challenges for achieving a comprehensive understanding of vulnerabilities. Existing approaches aim to mitigate inconsistencies by aligning TVDs with external knowledge bases, but they often discard valuable information and fail to synthesize comprehensive representations. In this paper, we propose a domain-constrained LLM-based synthesis framework for unifying key aspects of TVDs. Our framework consists of three stages: 1) Extraction, guided by rule-based templates to ensure all critical details are captured; 2) Self-evaluation, using domain-specific anchor words to assess semantic variability across sources; and 3) Fusion, leveraging information entropy to reconcile inconsistencies and prioritize relevant details. This framework improves synthesis performance, increasing the F1 score for key aspect augmentation from 0.82 to 0.87, while enhancing comprehension and efficiency by over 30%. We further develop Digest Labels, a practical tool for visualizing TVDs, which human evaluations show significantly boosts usability.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domain-constrained LLM-based synthesis framework</w:t>
        <w:br/>
      </w:r>
      <w:r>
        <w:rPr>
          <w:b/>
        </w:rPr>
        <w:t>Datasets:</w:t>
      </w:r>
      <w:r>
        <w:t xml:space="preserve"> Textual Vulnerability Descriptions (TVDs)</w:t>
        <w:br/>
      </w:r>
      <w:r>
        <w:rPr>
          <w:b/>
        </w:rPr>
        <w:t>Methods:</w:t>
      </w:r>
      <w:r>
        <w:t xml:space="preserve"> Extraction (guided by rule-based templates), Self-evaluation (using domain-specific anchor words), Fusion (leveraging information entropy), Digest Labels (visualization tool), aligning TVDs with external knowledge bases</w:t>
        <w:br/>
      </w:r>
      <w:r>
        <w:rPr>
          <w:b/>
        </w:rPr>
        <w:t>Metrics:</w:t>
      </w:r>
      <w:r>
        <w:t xml:space="preserve"> F1 score, comprehension, efficiency, usability</w:t>
        <w:br/>
      </w:r>
      <w:r>
        <w:rPr>
          <w:b/>
        </w:rPr>
        <w:t>Domains:</w:t>
      </w:r>
      <w:r>
        <w:t xml:space="preserve"> software vulnerabilities, security analysis</w:t>
        <w:br/>
      </w:r>
      <w:r>
        <w:br/>
      </w:r>
      <w:r>
        <w:rPr>
          <w:b/>
        </w:rPr>
        <w:t>Events:</w:t>
      </w:r>
      <w:r>
        <w:br/>
      </w:r>
      <w:r>
        <w:t>[training] Not explicitly stated</w:t>
        <w:br/>
      </w:r>
      <w:r>
        <w:t>[evaluation] Framework evaluated on F1 score for key aspect augmentation, comprehension, efficiency, and usability (via human evaluations)</w:t>
        <w:br/>
      </w:r>
      <w:r>
        <w:t>[intervention] Proposed domain-constrained LLM-based synthesis framework applied to unify key aspects of TVDs</w:t>
        <w:br/>
      </w:r>
      <w:r>
        <w:t>[comparison] Comparison with existing approaches that align TVDs with external knowledge bases</w:t>
        <w:br/>
      </w:r>
      <w:r>
        <w:br/>
      </w:r>
      <w:r>
        <w:rPr>
          <w:b/>
        </w:rPr>
        <w:t>Relations:</w:t>
      </w:r>
      <w:r>
        <w:br/>
      </w:r>
      <w:r>
        <w:rPr>
          <w:b/>
        </w:rPr>
        <w:t>Cause:</w:t>
      </w:r>
      <w:r>
        <w:t xml:space="preserve"> domain-constrained LLM-based synthesis framework (with Extraction, Self-evaluation, Fusion stages)</w:t>
        <w:br/>
      </w:r>
      <w:r>
        <w:rPr>
          <w:b/>
        </w:rPr>
        <w:t>Effect:</w:t>
      </w:r>
      <w:r>
        <w:t xml:space="preserve"> improves synthesis performance (F1 score from 0.82 to 0.87), enhances comprehension and efficiency by over 30%</w:t>
        <w:br/>
      </w:r>
      <w:r>
        <w:br/>
      </w:r>
      <w:r>
        <w:rPr>
          <w:b/>
        </w:rPr>
        <w:t>Cause:</w:t>
      </w:r>
      <w:r>
        <w:t xml:space="preserve"> Digest Labels (visualization tool)</w:t>
        <w:br/>
      </w:r>
      <w:r>
        <w:rPr>
          <w:b/>
        </w:rPr>
        <w:t>Effect:</w:t>
      </w:r>
      <w:r>
        <w:t xml:space="preserve"> significantly boosts usability (as shown by human evaluations)</w:t>
        <w:br/>
      </w:r>
      <w:r>
        <w:br/>
      </w:r>
      <w:r>
        <w:rPr>
          <w:b/>
        </w:rPr>
        <w:t>Cause:</w:t>
      </w:r>
      <w:r>
        <w:t xml:space="preserve"> existing approaches aligning TVDs with external knowledge bases</w:t>
        <w:br/>
      </w:r>
      <w:r>
        <w:rPr>
          <w:b/>
        </w:rPr>
        <w:t>Effect:</w:t>
      </w:r>
      <w:r>
        <w:t xml:space="preserve"> discard valuable information and fail to synthesize comprehensive representations</w:t>
        <w:br/>
      </w:r>
    </w:p>
    <w:p>
      <w:pPr>
        <w:pStyle w:val="Heading1"/>
      </w:pPr>
      <w:r>
        <w:t>QA Counterfactual</w:t>
      </w:r>
    </w:p>
    <w:p>
      <w:r>
        <w:rPr>
          <w:b/>
        </w:rPr>
        <w:t>Q1. Original Question:</w:t>
      </w:r>
      <w:r>
        <w:t xml:space="preserve"> What challenges do inconsistencies in Textual Vulnerability Descriptions (TVDs) from different repositories pose?</w:t>
      </w:r>
    </w:p>
    <w:p>
      <w:r>
        <w:rPr>
          <w:b/>
        </w:rPr>
        <w:t>Counterfactual Question:</w:t>
      </w:r>
      <w:r>
        <w:t xml:space="preserve"> What challenges do inconsistencies in Textual Vulnerability Descriptions (TVDs) from different repositories pose if the domain-constrained LLM-based synthesis framework is applied?</w:t>
      </w:r>
    </w:p>
    <w:p>
      <w:r>
        <w:rPr>
          <w:b/>
        </w:rPr>
        <w:t>Original Answer:</w:t>
      </w:r>
      <w:r>
        <w:t xml:space="preserve"> They pose challenges for achieving a comprehensive understanding of vulnerabilities.</w:t>
      </w:r>
    </w:p>
    <w:p>
      <w:r>
        <w:rPr>
          <w:b/>
        </w:rPr>
        <w:t>Counterfactual Answer:</w:t>
      </w:r>
      <w:r>
        <w:t xml:space="preserve"> If the domain-constrained LLM-based synthesis framework is applied, the challenges for achieving a comprehensive understanding of vulnerabilities are significantly reduced, as the framework helps harmonize and synthesize inconsistent TVDs.</w:t>
      </w:r>
    </w:p>
    <w:p>
      <w:r>
        <w:rPr>
          <w:b/>
        </w:rPr>
        <w:t>Intervention:</w:t>
      </w:r>
      <w:r>
        <w:t xml:space="preserve"> Set intervention_framework = applied</w:t>
      </w:r>
    </w:p>
    <w:p/>
    <w:p>
      <w:r>
        <w:rPr>
          <w:b/>
        </w:rPr>
        <w:t>Q2. Original Question:</w:t>
      </w:r>
      <w:r>
        <w:t xml:space="preserve"> How do existing approaches attempt to mitigate inconsistencies in TVDs?</w:t>
      </w:r>
    </w:p>
    <w:p>
      <w:r>
        <w:rPr>
          <w:b/>
        </w:rPr>
        <w:t>Counterfactual Question:</w:t>
      </w:r>
      <w:r>
        <w:t xml:space="preserve"> How do existing approaches attempt to mitigate inconsistencies in TVDs if Digest Labels are used for visualization?</w:t>
      </w:r>
    </w:p>
    <w:p>
      <w:r>
        <w:rPr>
          <w:b/>
        </w:rPr>
        <w:t>Original Answer:</w:t>
      </w:r>
      <w:r>
        <w:t xml:space="preserve"> They aim to mitigate inconsistencies by aligning TVDs with external knowledge bases.</w:t>
      </w:r>
    </w:p>
    <w:p>
      <w:r>
        <w:rPr>
          <w:b/>
        </w:rPr>
        <w:t>Counterfactual Answer:</w:t>
      </w:r>
      <w:r>
        <w:t xml:space="preserve"> If Digest Labels are used for visualization, existing approaches not only align TVDs with external knowledge bases but also enhance the clarity and usability of the information, making inconsistencies easier to identify and address.</w:t>
      </w:r>
    </w:p>
    <w:p>
      <w:r>
        <w:rPr>
          <w:b/>
        </w:rPr>
        <w:t>Intervention:</w:t>
      </w:r>
      <w:r>
        <w:t xml:space="preserve"> Set intervention_digest_labels = applied</w:t>
      </w:r>
    </w:p>
    <w:p/>
    <w:p>
      <w:r>
        <w:rPr>
          <w:b/>
        </w:rPr>
        <w:t>Q3. Original Question:</w:t>
      </w:r>
      <w:r>
        <w:t xml:space="preserve"> What are the three stages of the proposed domain-constrained LLM-based synthesis framework?</w:t>
      </w:r>
    </w:p>
    <w:p>
      <w:r>
        <w:rPr>
          <w:b/>
        </w:rPr>
        <w:t>Counterfactual Question:</w:t>
      </w:r>
      <w:r>
        <w:t xml:space="preserve"> What are the three stages of the proposed domain-constrained LLM-based synthesis framework if the framework is not applied?</w:t>
      </w:r>
    </w:p>
    <w:p>
      <w:r>
        <w:rPr>
          <w:b/>
        </w:rPr>
        <w:t>Original Answer:</w:t>
      </w:r>
      <w:r>
        <w:t xml:space="preserve"> The three stages are Extraction (guided by rule-based templates), Self-evaluation (using domain-specific anchor words), and Fusion (leveraging information entropy).</w:t>
      </w:r>
    </w:p>
    <w:p>
      <w:r>
        <w:rPr>
          <w:b/>
        </w:rPr>
        <w:t>Counterfactual Answer:</w:t>
      </w:r>
      <w:r>
        <w:t xml:space="preserve"> If the framework is not applied, there are no defined stages such as Extraction, Self-evaluation, or Fusion, and the synthesis process relies on traditional or ad-hoc methods.</w:t>
      </w:r>
    </w:p>
    <w:p>
      <w:r>
        <w:rPr>
          <w:b/>
        </w:rPr>
        <w:t>Intervention:</w:t>
      </w:r>
      <w:r>
        <w:t xml:space="preserve"> Set intervention_framework = not applied</w:t>
      </w:r>
    </w:p>
    <w:p/>
    <w:p>
      <w:r>
        <w:rPr>
          <w:b/>
        </w:rPr>
        <w:t>Q4. Original Question:</w:t>
      </w:r>
      <w:r>
        <w:t xml:space="preserve"> What improvement in F1 score does the proposed framework achieve for key aspect augmentation?</w:t>
      </w:r>
    </w:p>
    <w:p>
      <w:r>
        <w:rPr>
          <w:b/>
        </w:rPr>
        <w:t>Counterfactual Question:</w:t>
      </w:r>
      <w:r>
        <w:t xml:space="preserve"> What improvement in F1 score does the proposed framework achieve for key aspect augmentation if the framework is not applied?</w:t>
      </w:r>
    </w:p>
    <w:p>
      <w:r>
        <w:rPr>
          <w:b/>
        </w:rPr>
        <w:t>Original Answer:</w:t>
      </w:r>
      <w:r>
        <w:t xml:space="preserve"> It increases the F1 score from 0.82 to 0.87.</w:t>
      </w:r>
    </w:p>
    <w:p>
      <w:r>
        <w:rPr>
          <w:b/>
        </w:rPr>
        <w:t>Counterfactual Answer:</w:t>
      </w:r>
      <w:r>
        <w:t xml:space="preserve"> If the framework is not applied, the F1 score remains at 0.82, with no observed improvement for key aspect augmentation.</w:t>
      </w:r>
    </w:p>
    <w:p>
      <w:r>
        <w:rPr>
          <w:b/>
        </w:rPr>
        <w:t>Intervention:</w:t>
      </w:r>
      <w:r>
        <w:t xml:space="preserve"> Set intervention_framework = not applied</w:t>
      </w:r>
    </w:p>
    <w:p/>
    <w:p>
      <w:r>
        <w:rPr>
          <w:b/>
        </w:rPr>
        <w:t>Q5. Original Question:</w:t>
      </w:r>
      <w:r>
        <w:t xml:space="preserve"> What is the purpose of Digest Labels developed in this paper?</w:t>
      </w:r>
    </w:p>
    <w:p>
      <w:r>
        <w:rPr>
          <w:b/>
        </w:rPr>
        <w:t>Counterfactual Question:</w:t>
      </w:r>
      <w:r>
        <w:t xml:space="preserve"> What is the purpose of Digest Labels developed in this paper if Digest Labels are not applied?</w:t>
      </w:r>
    </w:p>
    <w:p>
      <w:r>
        <w:rPr>
          <w:b/>
        </w:rPr>
        <w:t>Original Answer:</w:t>
      </w:r>
      <w:r>
        <w:t xml:space="preserve"> Digest Labels are a practical tool for visualizing TVDs, which significantly boosts usability according to human evaluations.</w:t>
      </w:r>
    </w:p>
    <w:p>
      <w:r>
        <w:rPr>
          <w:b/>
        </w:rPr>
        <w:t>Counterfactual Answer:</w:t>
      </w:r>
      <w:r>
        <w:t xml:space="preserve"> If Digest Labels are not applied, there is no dedicated tool for visualizing TVDs, and usability improvements as reported in human evaluations are not realized.</w:t>
      </w:r>
    </w:p>
    <w:p>
      <w:r>
        <w:rPr>
          <w:b/>
        </w:rPr>
        <w:t>Intervention:</w:t>
      </w:r>
      <w:r>
        <w:t xml:space="preserve"> Set intervention_digest_labels = not applied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