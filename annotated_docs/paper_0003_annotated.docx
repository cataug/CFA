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The widespread adoption of deep learning (DL) libraries has raised concerns about their reliability and security. While prior works leveraged large language models (LLMs) to generate test programs for DL library APIs, the hardcoded program behaviors and low code validity rates render them impractical for real-world testing. To address these challenges, we propose FD-FACTORY, a fully automated framework that leverages LLMs to generate fuzz drivers for DL API testing. The fuzz driver programs accept mutated inputs from fuzzing engines to achieve effective code analysis. Inspired by the modular design of industrial production lines, FD-FACTORY decomposes the generation process into eight distinct stages: Preparation, Initial Fuzz Driver Generation, Early Stop Checks, Verification, Issue Diagnosis, Decision Making, Repair Loop, and Deployment. Each stage is handled by dedicated agents or tools to enhance construction efficiency. Experimental results demonstrate that FD-FACTORY achieves 73.67% and 65.33% success rates in generating fuzz drivers for PyTorch and TensorFlow, producing an improvement of 34.66 to - 54.66% than existing approaches. In addition, FD-FACTORY provides more comprehensive coverage tracking by supporting both Python and native C/C++ code. It achieves a total coverage of 308,351 lines on PyTorch and 528,427 lines on TensorFlow, substantially surpassing the results reported by previous approaches. Unlike prior approaches relying on repeated interactions with the LLM servers throughout the entire testing process, our framework confines the use of LLMs strictly to the fuzz driver generation stages before deployment. Once generated, the fuzz drivers can be reused without further LLM involvement, thereby enhancing the practicality and sustainability of LLM-assisted fuzzing in real-world scenarios. © The Author(s) 2026.</w:t>
      </w:r>
    </w:p>
    <w:p>
      <w:pPr>
        <w:pStyle w:val="Heading1"/>
      </w:pPr>
      <w:r>
        <w:t>Entities / Events / Relations</w:t>
      </w:r>
    </w:p>
    <w:p>
      <w:r>
        <w:rPr>
          <w:b/>
        </w:rPr>
        <w:t>Entities:</w:t>
      </w:r>
      <w:r>
        <w:br/>
      </w:r>
      <w:r>
        <w:rPr>
          <w:b/>
        </w:rPr>
        <w:t>Models:</w:t>
      </w:r>
      <w:r>
        <w:t xml:space="preserve"> large language models (LLMs)</w:t>
        <w:br/>
      </w:r>
      <w:r>
        <w:rPr>
          <w:b/>
        </w:rPr>
        <w:t>Datasets:</w:t>
      </w:r>
      <w:r>
        <w:t xml:space="preserve"> </w:t>
        <w:br/>
      </w:r>
      <w:r>
        <w:rPr>
          <w:b/>
        </w:rPr>
        <w:t>Methods:</w:t>
      </w:r>
      <w:r>
        <w:t xml:space="preserve"> FD-FACTORY, fuzz driver generation, fuzzing engines, modular design, coverage tracking</w:t>
        <w:br/>
      </w:r>
      <w:r>
        <w:rPr>
          <w:b/>
        </w:rPr>
        <w:t>Metrics:</w:t>
      </w:r>
      <w:r>
        <w:t xml:space="preserve"> success rates, code validity rates, coverage (lines of code), improvement percentage</w:t>
        <w:br/>
      </w:r>
      <w:r>
        <w:rPr>
          <w:b/>
        </w:rPr>
        <w:t>Domains:</w:t>
      </w:r>
      <w:r>
        <w:t xml:space="preserve"> deep learning libraries, API testing, software reliability, software security</w:t>
        <w:br/>
      </w:r>
      <w:r>
        <w:rPr>
          <w:b/>
        </w:rPr>
        <w:t>Libraries:</w:t>
      </w:r>
      <w:r>
        <w:t xml:space="preserve"> PyTorch, TensorFlow</w:t>
        <w:br/>
      </w:r>
      <w:r>
        <w:rPr>
          <w:b/>
        </w:rPr>
        <w:t>Languages:</w:t>
      </w:r>
      <w:r>
        <w:t xml:space="preserve"> Python, C/C++</w:t>
        <w:br/>
      </w:r>
      <w:r>
        <w:br/>
      </w:r>
      <w:r>
        <w:rPr>
          <w:b/>
        </w:rPr>
        <w:t>Events:</w:t>
      </w:r>
      <w:r>
        <w:br/>
      </w:r>
      <w:r>
        <w:t>[proposal] FD-FACTORY, a fully automated framework for generating fuzz drivers for DL API testing, is proposed.</w:t>
        <w:br/>
      </w:r>
      <w:r>
        <w:t>[training] LLMs are leveraged to generate fuzz drivers for DL API testing.</w:t>
        <w:br/>
      </w:r>
      <w:r>
        <w:t>[evaluation] FD-FACTORY is evaluated on PyTorch and TensorFlow, achieving 73.67% and 65.33% success rates, respectively.</w:t>
        <w:br/>
      </w:r>
      <w:r>
        <w:t>[comparison] FD-FACTORY is compared to existing approaches, showing an improvement of 34.66 to -54.66% in success rates.</w:t>
        <w:br/>
      </w:r>
      <w:r>
        <w:t>[intervention] FD-FACTORY confines LLM use to fuzz driver generation stages before deployment, unlike prior approaches.</w:t>
        <w:br/>
      </w:r>
      <w:r>
        <w:br/>
      </w:r>
      <w:r>
        <w:rPr>
          <w:b/>
        </w:rPr>
        <w:t>Relations:</w:t>
      </w:r>
      <w:r>
        <w:br/>
      </w:r>
      <w:r>
        <w:rPr>
          <w:b/>
        </w:rPr>
        <w:t>Cause:</w:t>
      </w:r>
      <w:r>
        <w:t xml:space="preserve"> FD-FACTORY decomposes the generation process into eight distinct stages handled by dedicated agents or tools</w:t>
        <w:br/>
      </w:r>
      <w:r>
        <w:rPr>
          <w:b/>
        </w:rPr>
        <w:t>Effect:</w:t>
      </w:r>
      <w:r>
        <w:t xml:space="preserve"> enhances construction efficiency</w:t>
        <w:br/>
      </w:r>
      <w:r>
        <w:br/>
      </w:r>
      <w:r>
        <w:rPr>
          <w:b/>
        </w:rPr>
        <w:t>Cause:</w:t>
      </w:r>
      <w:r>
        <w:t xml:space="preserve"> FD-FACTORY supports both Python and native C/C++ code for coverage tracking</w:t>
        <w:br/>
      </w:r>
      <w:r>
        <w:rPr>
          <w:b/>
        </w:rPr>
        <w:t>Effect:</w:t>
      </w:r>
      <w:r>
        <w:t xml:space="preserve"> provides more comprehensive coverage tracking</w:t>
        <w:br/>
      </w:r>
      <w:r>
        <w:br/>
      </w:r>
      <w:r>
        <w:rPr>
          <w:b/>
        </w:rPr>
        <w:t>Cause:</w:t>
      </w:r>
      <w:r>
        <w:t xml:space="preserve"> FD-FACTORY confines LLM use to fuzz driver generation stages before deployment</w:t>
        <w:br/>
      </w:r>
      <w:r>
        <w:rPr>
          <w:b/>
        </w:rPr>
        <w:t>Effect:</w:t>
      </w:r>
      <w:r>
        <w:t xml:space="preserve"> enhances practicality and sustainability of LLM-assisted fuzzing</w:t>
        <w:br/>
      </w:r>
      <w:r>
        <w:br/>
      </w:r>
      <w:r>
        <w:rPr>
          <w:b/>
        </w:rPr>
        <w:t>Cause:</w:t>
      </w:r>
      <w:r>
        <w:t xml:space="preserve"> fuzz driver programs accept mutated inputs from fuzzing engines</w:t>
        <w:br/>
      </w:r>
      <w:r>
        <w:rPr>
          <w:b/>
        </w:rPr>
        <w:t>Effect:</w:t>
      </w:r>
      <w:r>
        <w:t xml:space="preserve"> achieve effective code analysis</w:t>
        <w:br/>
      </w:r>
    </w:p>
    <w:p>
      <w:pPr>
        <w:pStyle w:val="Heading1"/>
      </w:pPr>
      <w:r>
        <w:t>QA Counterfactual</w:t>
      </w:r>
    </w:p>
    <w:p>
      <w:r>
        <w:rPr>
          <w:b/>
        </w:rPr>
        <w:t>Q1. Original Question:</w:t>
      </w:r>
      <w:r>
        <w:t xml:space="preserve"> What is the main purpose of FD-FACTORY as described in the abstract?</w:t>
      </w:r>
    </w:p>
    <w:p>
      <w:r>
        <w:rPr>
          <w:b/>
        </w:rPr>
        <w:t>Counterfactual Question:</w:t>
      </w:r>
      <w:r>
        <w:t xml:space="preserve"> What would be the main purpose of FD-FACTORY if it did not use a modular design?</w:t>
      </w:r>
    </w:p>
    <w:p>
      <w:r>
        <w:rPr>
          <w:b/>
        </w:rPr>
        <w:t>Original Answer:</w:t>
      </w:r>
      <w:r>
        <w:t xml:space="preserve"> FD-FACTORY is a fully automated framework that leverages large language models to generate fuzz drivers for deep learning API testing.</w:t>
      </w:r>
    </w:p>
    <w:p>
      <w:r>
        <w:rPr>
          <w:b/>
        </w:rPr>
        <w:t>Counterfactual Answer:</w:t>
      </w:r>
      <w:r>
        <w:t xml:space="preserve"> Without a modular design, FD-FACTORY would primarily focus on automating fuzz driver generation for deep learning API testing, but it might lack the structured decomposition into distinct stages, potentially reducing its construction efficiency and maintainability.</w:t>
      </w:r>
    </w:p>
    <w:p>
      <w:r>
        <w:rPr>
          <w:b/>
        </w:rPr>
        <w:t>Intervention:</w:t>
      </w:r>
      <w:r>
        <w:t xml:space="preserve"> Set method_modular_design = absent</w:t>
      </w:r>
    </w:p>
    <w:p/>
    <w:p>
      <w:r>
        <w:rPr>
          <w:b/>
        </w:rPr>
        <w:t>Q2. Original Question:</w:t>
      </w:r>
      <w:r>
        <w:t xml:space="preserve"> How does FD-FACTORY improve the process of generating test programs for DL library APIs compared to prior works?</w:t>
      </w:r>
    </w:p>
    <w:p>
      <w:r>
        <w:rPr>
          <w:b/>
        </w:rPr>
        <w:t>Counterfactual Question:</w:t>
      </w:r>
      <w:r>
        <w:t xml:space="preserve"> How would FD-FACTORY improve the process of generating test programs for DL library APIs if it did not confine LLM use to the fuzz driver generation stage?</w:t>
      </w:r>
    </w:p>
    <w:p>
      <w:r>
        <w:rPr>
          <w:b/>
        </w:rPr>
        <w:t>Original Answer:</w:t>
      </w:r>
      <w:r>
        <w:t xml:space="preserve"> FD-FACTORY addresses the issues of hardcoded program behaviors and low code validity rates by using LLMs to generate fuzz drivers that accept mutated inputs, and by decomposing the process into eight distinct stages handled by dedicated agents or tools.</w:t>
      </w:r>
    </w:p>
    <w:p>
      <w:r>
        <w:rPr>
          <w:b/>
        </w:rPr>
        <w:t>Counterfactual Answer:</w:t>
      </w:r>
      <w:r>
        <w:t xml:space="preserve"> If FD-FACTORY did not confine LLM use to the fuzz driver generation stage, it would rely on repeated interactions with LLM servers throughout the entire testing process, similar to prior approaches, potentially increasing resource consumption and reducing practicality and sustainability.</w:t>
      </w:r>
    </w:p>
    <w:p>
      <w:r>
        <w:rPr>
          <w:b/>
        </w:rPr>
        <w:t>Intervention:</w:t>
      </w:r>
      <w:r>
        <w:t xml:space="preserve"> Set intervention_LLM_use_confined = false</w:t>
      </w:r>
    </w:p>
    <w:p/>
    <w:p>
      <w:r>
        <w:rPr>
          <w:b/>
        </w:rPr>
        <w:t>Q3. Original Question:</w:t>
      </w:r>
      <w:r>
        <w:t xml:space="preserve"> What are the eight stages in the FD-FACTORY framework?</w:t>
      </w:r>
    </w:p>
    <w:p>
      <w:r>
        <w:rPr>
          <w:b/>
        </w:rPr>
        <w:t>Counterfactual Question:</w:t>
      </w:r>
      <w:r>
        <w:t xml:space="preserve"> What stages would be present in the FD-FACTORY framework if the modular design approach was not used?</w:t>
      </w:r>
    </w:p>
    <w:p>
      <w:r>
        <w:rPr>
          <w:b/>
        </w:rPr>
        <w:t>Original Answer:</w:t>
      </w:r>
      <w:r>
        <w:t xml:space="preserve"> The eight stages are Preparation, Initial Fuzz Driver Generation, Early Stop Checks, Verification, Issue Diagnosis, Decision Making, Repair Loop, and Deployment.</w:t>
      </w:r>
    </w:p>
    <w:p>
      <w:r>
        <w:rPr>
          <w:b/>
        </w:rPr>
        <w:t>Counterfactual Answer:</w:t>
      </w:r>
      <w:r>
        <w:t xml:space="preserve"> If the modular design approach was not used, FD-FACTORY would likely have fewer or less clearly defined stages, potentially combining several steps into a monolithic process, which could reduce clarity and efficiency in the workflow.</w:t>
      </w:r>
    </w:p>
    <w:p>
      <w:r>
        <w:rPr>
          <w:b/>
        </w:rPr>
        <w:t>Intervention:</w:t>
      </w:r>
      <w:r>
        <w:t xml:space="preserve"> Set method_modular_design = absent</w:t>
      </w:r>
    </w:p>
    <w:p/>
    <w:p>
      <w:r>
        <w:rPr>
          <w:b/>
        </w:rPr>
        <w:t>Q4. Original Question:</w:t>
      </w:r>
      <w:r>
        <w:t xml:space="preserve"> What success rates did FD-FACTORY achieve in generating fuzz drivers for PyTorch and TensorFlow?</w:t>
      </w:r>
    </w:p>
    <w:p>
      <w:r>
        <w:rPr>
          <w:b/>
        </w:rPr>
        <w:t>Counterfactual Question:</w:t>
      </w:r>
      <w:r>
        <w:t xml:space="preserve"> What success rates would FD-FACTORY likely achieve in generating fuzz drivers for PyTorch and TensorFlow if coverage tracking was not implemented?</w:t>
      </w:r>
    </w:p>
    <w:p>
      <w:r>
        <w:rPr>
          <w:b/>
        </w:rPr>
        <w:t>Original Answer:</w:t>
      </w:r>
      <w:r>
        <w:t xml:space="preserve"> FD-FACTORY achieved 73.67% success rate for PyTorch and 65.33% for TensorFlow.</w:t>
      </w:r>
    </w:p>
    <w:p>
      <w:r>
        <w:rPr>
          <w:b/>
        </w:rPr>
        <w:t>Counterfactual Answer:</w:t>
      </w:r>
      <w:r>
        <w:t xml:space="preserve"> Without coverage tracking, FD-FACTORY would likely achieve lower success rates for PyTorch and TensorFlow, as the lack of comprehensive coverage could result in less effective fuzz driver generation and missed testing opportunities.</w:t>
      </w:r>
    </w:p>
    <w:p>
      <w:r>
        <w:rPr>
          <w:b/>
        </w:rPr>
        <w:t>Intervention:</w:t>
      </w:r>
      <w:r>
        <w:t xml:space="preserve"> Set method_coverage_tracking = absent</w:t>
      </w:r>
    </w:p>
    <w:p/>
    <w:p>
      <w:r>
        <w:rPr>
          <w:b/>
        </w:rPr>
        <w:t>Q5. Original Question:</w:t>
      </w:r>
      <w:r>
        <w:t xml:space="preserve"> How does FD-FACTORY's use of LLMs differ from prior approaches during the testing process?</w:t>
      </w:r>
    </w:p>
    <w:p>
      <w:r>
        <w:rPr>
          <w:b/>
        </w:rPr>
        <w:t>Counterfactual Question:</w:t>
      </w:r>
      <w:r>
        <w:t xml:space="preserve"> How would FD-FACTORY's use of LLMs differ from prior approaches if LLMs were used throughout the entire testing process instead of being confined to fuzz driver generation?</w:t>
      </w:r>
    </w:p>
    <w:p>
      <w:r>
        <w:rPr>
          <w:b/>
        </w:rPr>
        <w:t>Original Answer:</w:t>
      </w:r>
      <w:r>
        <w:t xml:space="preserve"> FD-FACTORY confines the use of LLMs strictly to the fuzz driver generation stages before deployment, allowing the fuzz drivers to be reused without further LLM involvement, unlike prior approaches that rely on repeated interactions with LLM servers throughout the entire testing process.</w:t>
      </w:r>
    </w:p>
    <w:p>
      <w:r>
        <w:rPr>
          <w:b/>
        </w:rPr>
        <w:t>Counterfactual Answer:</w:t>
      </w:r>
      <w:r>
        <w:t xml:space="preserve"> If LLMs were used throughout the entire testing process, FD-FACTORY would resemble prior approaches by requiring ongoing LLM interactions during testing, reducing the practicality and sustainability benefits of its current design.</w:t>
      </w:r>
    </w:p>
    <w:p>
      <w:r>
        <w:rPr>
          <w:b/>
        </w:rPr>
        <w:t>Intervention:</w:t>
      </w:r>
      <w:r>
        <w:t xml:space="preserve"> Set intervention_LLM_use_confined = false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