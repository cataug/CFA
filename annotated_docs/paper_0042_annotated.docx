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Bug report summarization aims to generate concise and accurate descriptions to help developers understand and maintain. The existing methodologies prioritize simplifying reporting content but fail to provide a structured and well-rounded description of bugs, limiting developers’ understanding efficiency. In this paper, we leverage large language models (LLMs) to generate detailed, multi-dimensional summaries. Our intuition is based on the following facts: (1) LLMs establish robust semantic connections through extensive pre-training on paired data; (2) Real-world bug reports contain multi-dimensional information. We propose the Bug Report Multi-Dimensional Summary (BRMDS) approach, defining five dimensions: environment, actual behavior, expected behavior, bug category, and solution suggestions, and use specific instructions for each dimension to guide LLM in Parameter Efficient Fine-Tuning (PEFT). We construct a dataset in multi-dimensional information for PEFT and experimental evaluation, thereby addressing the gaps in existing datasets within this domain. The experimental results show that multi-dimensional summaries enhance developers’ understanding of bug reports. BRMDS approach outperforms baseline approaches in both automatic and human evaluations. Our datasets are publicly available at https://github.com/yunjua/bug-reports-multi-dimensional. © The Author(s), under exclusive licence to Springer Science+Business Media, LLC, part of Springer Nature 2025.</w:t>
      </w:r>
    </w:p>
    <w:p>
      <w:pPr>
        <w:pStyle w:val="Heading1"/>
      </w:pPr>
      <w:r>
        <w:t>Entities / Events / Relations</w:t>
      </w:r>
    </w:p>
    <w:p>
      <w:r>
        <w:rPr>
          <w:b/>
        </w:rPr>
        <w:t>Entities:</w:t>
      </w:r>
      <w:r>
        <w:br/>
      </w:r>
      <w:r>
        <w:rPr>
          <w:b/>
        </w:rPr>
        <w:t>Models:</w:t>
      </w:r>
      <w:r>
        <w:t xml:space="preserve"> large language models (LLMs)</w:t>
        <w:br/>
      </w:r>
      <w:r>
        <w:rPr>
          <w:b/>
        </w:rPr>
        <w:t>Datasets:</w:t>
      </w:r>
      <w:r>
        <w:t xml:space="preserve"> multi-dimensional bug report dataset, existing datasets</w:t>
        <w:br/>
      </w:r>
      <w:r>
        <w:rPr>
          <w:b/>
        </w:rPr>
        <w:t>Methods:</w:t>
      </w:r>
      <w:r>
        <w:t xml:space="preserve"> Bug Report Multi-Dimensional Summary (BRMDS) approach, Parameter Efficient Fine-Tuning (PEFT), baseline approaches</w:t>
        <w:br/>
      </w:r>
      <w:r>
        <w:rPr>
          <w:b/>
        </w:rPr>
        <w:t>Metrics:</w:t>
      </w:r>
      <w:r>
        <w:t xml:space="preserve"> automatic evaluations, human evaluations</w:t>
        <w:br/>
      </w:r>
      <w:r>
        <w:rPr>
          <w:b/>
        </w:rPr>
        <w:t>Domains:</w:t>
      </w:r>
      <w:r>
        <w:t xml:space="preserve"> bug report summarization, software engineering</w:t>
        <w:br/>
      </w:r>
      <w:r>
        <w:br/>
      </w:r>
      <w:r>
        <w:rPr>
          <w:b/>
        </w:rPr>
        <w:t>Events:</w:t>
      </w:r>
      <w:r>
        <w:br/>
      </w:r>
      <w:r>
        <w:t>[training] LLMs are fine-tuned using PEFT on a constructed multi-dimensional bug report dataset</w:t>
        <w:br/>
      </w:r>
      <w:r>
        <w:t>[evaluation] Experimental evaluation of BRMDS approach using automatic and human metrics</w:t>
        <w:br/>
      </w:r>
      <w:r>
        <w:t>[intervention] Use of specific instructions for each summary dimension to guide LLM fine-tuning</w:t>
        <w:br/>
      </w:r>
      <w:r>
        <w:t>[comparison] BRMDS approach compared to baseline approaches</w:t>
        <w:br/>
      </w:r>
      <w:r>
        <w:br/>
      </w:r>
      <w:r>
        <w:rPr>
          <w:b/>
        </w:rPr>
        <w:t>Relations:</w:t>
      </w:r>
      <w:r>
        <w:br/>
      </w:r>
      <w:r>
        <w:rPr>
          <w:b/>
        </w:rPr>
        <w:t>Cause:</w:t>
      </w:r>
      <w:r>
        <w:t xml:space="preserve"> multi-dimensional summaries</w:t>
        <w:br/>
      </w:r>
      <w:r>
        <w:rPr>
          <w:b/>
        </w:rPr>
        <w:t>Effect:</w:t>
      </w:r>
      <w:r>
        <w:t xml:space="preserve"> enhance developers’ understanding of bug reports</w:t>
        <w:br/>
      </w:r>
      <w:r>
        <w:br/>
      </w:r>
      <w:r>
        <w:rPr>
          <w:b/>
        </w:rPr>
        <w:t>Cause:</w:t>
      </w:r>
      <w:r>
        <w:t xml:space="preserve"> BRMDS approach</w:t>
        <w:br/>
      </w:r>
      <w:r>
        <w:rPr>
          <w:b/>
        </w:rPr>
        <w:t>Effect:</w:t>
      </w:r>
      <w:r>
        <w:t xml:space="preserve"> outperforms baseline approaches in both automatic and human evaluations</w:t>
        <w:br/>
      </w:r>
      <w:r>
        <w:br/>
      </w:r>
      <w:r>
        <w:rPr>
          <w:b/>
        </w:rPr>
        <w:t>Cause:</w:t>
      </w:r>
      <w:r>
        <w:t xml:space="preserve"> LLMs' extensive pre-training on paired data</w:t>
        <w:br/>
      </w:r>
      <w:r>
        <w:rPr>
          <w:b/>
        </w:rPr>
        <w:t>Effect:</w:t>
      </w:r>
      <w:r>
        <w:t xml:space="preserve"> establish robust semantic connections</w:t>
        <w:br/>
      </w:r>
      <w:r>
        <w:br/>
      </w:r>
      <w:r>
        <w:rPr>
          <w:b/>
        </w:rPr>
        <w:t>Cause:</w:t>
      </w:r>
      <w:r>
        <w:t xml:space="preserve"> constructed multi-dimensional dataset for PEFT</w:t>
        <w:br/>
      </w:r>
      <w:r>
        <w:rPr>
          <w:b/>
        </w:rPr>
        <w:t>Effect:</w:t>
      </w:r>
      <w:r>
        <w:t xml:space="preserve"> addresses gaps in existing datasets within this domain</w:t>
        <w:br/>
      </w:r>
    </w:p>
    <w:p>
      <w:pPr>
        <w:pStyle w:val="Heading1"/>
      </w:pPr>
      <w:r>
        <w:t>QA Counterfactual</w:t>
      </w:r>
    </w:p>
    <w:p>
      <w:r>
        <w:rPr>
          <w:b/>
        </w:rPr>
        <w:t>Q1. Original Question:</w:t>
      </w:r>
      <w:r>
        <w:t xml:space="preserve"> What is the main goal of bug report summarization?</w:t>
      </w:r>
    </w:p>
    <w:p>
      <w:r>
        <w:rPr>
          <w:b/>
        </w:rPr>
        <w:t>Counterfactual Question:</w:t>
      </w:r>
      <w:r>
        <w:t xml:space="preserve"> What would be the main goal of bug report summarization if the BRMDS approach were not used?</w:t>
      </w:r>
    </w:p>
    <w:p>
      <w:r>
        <w:rPr>
          <w:b/>
        </w:rPr>
        <w:t>Original Answer:</w:t>
      </w:r>
      <w:r>
        <w:t xml:space="preserve"> The main goal of bug report summarization is to generate concise and accurate descriptions to help developers understand and maintain software.</w:t>
      </w:r>
    </w:p>
    <w:p>
      <w:r>
        <w:rPr>
          <w:b/>
        </w:rPr>
        <w:t>Counterfactual Answer:</w:t>
      </w:r>
      <w:r>
        <w:t xml:space="preserve"> If the BRMDS approach were not used, the main goal of bug report summarization would likely focus on producing brief summaries that highlight only the most critical aspects of the bug, potentially omitting multi-dimensional context that aids deeper understanding.</w:t>
      </w:r>
    </w:p>
    <w:p>
      <w:r>
        <w:rPr>
          <w:b/>
        </w:rPr>
        <w:t>Intervention:</w:t>
      </w:r>
      <w:r>
        <w:t xml:space="preserve"> Set method_brmds = not used</w:t>
      </w:r>
    </w:p>
    <w:p/>
    <w:p>
      <w:r>
        <w:rPr>
          <w:b/>
        </w:rPr>
        <w:t>Q2. Original Question:</w:t>
      </w:r>
      <w:r>
        <w:t xml:space="preserve"> What limitation do existing bug report summarization methodologies have?</w:t>
      </w:r>
    </w:p>
    <w:p>
      <w:r>
        <w:rPr>
          <w:b/>
        </w:rPr>
        <w:t>Counterfactual Question:</w:t>
      </w:r>
      <w:r>
        <w:t xml:space="preserve"> What limitation would existing bug report summarization methodologies have if specific instructions for each summary dimension were provided?</w:t>
      </w:r>
    </w:p>
    <w:p>
      <w:r>
        <w:rPr>
          <w:b/>
        </w:rPr>
        <w:t>Original Answer:</w:t>
      </w:r>
      <w:r>
        <w:t xml:space="preserve"> Existing methodologies prioritize simplifying reporting content but fail to provide a structured and well-rounded description of bugs, which limits developers’ understanding efficiency.</w:t>
      </w:r>
    </w:p>
    <w:p>
      <w:r>
        <w:rPr>
          <w:b/>
        </w:rPr>
        <w:t>Counterfactual Answer:</w:t>
      </w:r>
      <w:r>
        <w:t xml:space="preserve"> If specific instructions for each summary dimension were provided, existing methodologies would be more likely to generate structured and comprehensive bug descriptions, reducing the limitation of lacking well-rounded summaries.</w:t>
      </w:r>
    </w:p>
    <w:p>
      <w:r>
        <w:rPr>
          <w:b/>
        </w:rPr>
        <w:t>Intervention:</w:t>
      </w:r>
      <w:r>
        <w:t xml:space="preserve"> Set intervention_instructions = provided to existing methodologies</w:t>
      </w:r>
    </w:p>
    <w:p/>
    <w:p>
      <w:r>
        <w:rPr>
          <w:b/>
        </w:rPr>
        <w:t>Q3. Original Question:</w:t>
      </w:r>
      <w:r>
        <w:t xml:space="preserve"> What are the five dimensions defined in the Bug Report Multi-Dimensional Summary (BRMDS) approach?</w:t>
      </w:r>
    </w:p>
    <w:p>
      <w:r>
        <w:rPr>
          <w:b/>
        </w:rPr>
        <w:t>Counterfactual Question:</w:t>
      </w:r>
      <w:r>
        <w:t xml:space="preserve"> What dimensions would be defined in the Bug Report Multi-Dimensional Summary (BRMDS) approach if a standard existing dataset were used instead of a multi-dimensional bug report dataset?</w:t>
      </w:r>
    </w:p>
    <w:p>
      <w:r>
        <w:rPr>
          <w:b/>
        </w:rPr>
        <w:t>Original Answer:</w:t>
      </w:r>
      <w:r>
        <w:t xml:space="preserve"> The five dimensions are environment, actual behavior, expected behavior, bug category, and solution suggestions.</w:t>
      </w:r>
    </w:p>
    <w:p>
      <w:r>
        <w:rPr>
          <w:b/>
        </w:rPr>
        <w:t>Counterfactual Answer:</w:t>
      </w:r>
      <w:r>
        <w:t xml:space="preserve"> If a standard existing dataset were used, the BRMDS approach might define fewer or less detailed dimensions, potentially focusing only on actual behavior and expected behavior, while omitting environment, bug category, and solution suggestions.</w:t>
      </w:r>
    </w:p>
    <w:p>
      <w:r>
        <w:rPr>
          <w:b/>
        </w:rPr>
        <w:t>Intervention:</w:t>
      </w:r>
      <w:r>
        <w:t xml:space="preserve"> Set data_multidim = replaced with data_existing</w:t>
      </w:r>
    </w:p>
    <w:p/>
    <w:p>
      <w:r>
        <w:rPr>
          <w:b/>
        </w:rPr>
        <w:t>Q4. Original Question:</w:t>
      </w:r>
      <w:r>
        <w:t xml:space="preserve"> How does the BRMDS approach guide large language models in summarizing bug reports?</w:t>
      </w:r>
    </w:p>
    <w:p>
      <w:r>
        <w:rPr>
          <w:b/>
        </w:rPr>
        <w:t>Counterfactual Question:</w:t>
      </w:r>
      <w:r>
        <w:t xml:space="preserve"> How would the BRMDS approach guide large language models in summarizing bug reports if Parameter Efficient Fine-Tuning (PEFT) were not applied?</w:t>
      </w:r>
    </w:p>
    <w:p>
      <w:r>
        <w:rPr>
          <w:b/>
        </w:rPr>
        <w:t>Original Answer:</w:t>
      </w:r>
      <w:r>
        <w:t xml:space="preserve"> The BRMDS approach uses specific instructions for each dimension to guide large language models in Parameter Efficient Fine-Tuning (PEFT).</w:t>
      </w:r>
    </w:p>
    <w:p>
      <w:r>
        <w:rPr>
          <w:b/>
        </w:rPr>
        <w:t>Counterfactual Answer:</w:t>
      </w:r>
      <w:r>
        <w:t xml:space="preserve"> If Parameter Efficient Fine-Tuning (PEFT) were not applied, the BRMDS approach would rely on standard fine-tuning methods, which might result in less efficient adaptation and potentially less effective guidance for large language models.</w:t>
      </w:r>
    </w:p>
    <w:p>
      <w:r>
        <w:rPr>
          <w:b/>
        </w:rPr>
        <w:t>Intervention:</w:t>
      </w:r>
      <w:r>
        <w:t xml:space="preserve"> Set method_peft = not applied</w:t>
      </w:r>
    </w:p>
    <w:p/>
    <w:p>
      <w:r>
        <w:rPr>
          <w:b/>
        </w:rPr>
        <w:t>Q5. Original Question:</w:t>
      </w:r>
      <w:r>
        <w:t xml:space="preserve"> What do experimental results show about the BRMDS approach compared to baseline approaches?</w:t>
      </w:r>
    </w:p>
    <w:p>
      <w:r>
        <w:rPr>
          <w:b/>
        </w:rPr>
        <w:t>Counterfactual Question:</w:t>
      </w:r>
      <w:r>
        <w:t xml:space="preserve"> What would experimental results show about the BRMDS approach compared to baseline approaches if multi-dimensional summaries were not produced?</w:t>
      </w:r>
    </w:p>
    <w:p>
      <w:r>
        <w:rPr>
          <w:b/>
        </w:rPr>
        <w:t>Original Answer:</w:t>
      </w:r>
      <w:r>
        <w:t xml:space="preserve"> Experimental results show that multi-dimensional summaries enhance developers’ understanding of bug reports and that the BRMDS approach outperforms baseline approaches in both automatic and human evaluations.</w:t>
      </w:r>
    </w:p>
    <w:p>
      <w:r>
        <w:rPr>
          <w:b/>
        </w:rPr>
        <w:t>Counterfactual Answer:</w:t>
      </w:r>
      <w:r>
        <w:t xml:space="preserve"> If multi-dimensional summaries were not produced, experimental results would likely show less improvement in developers’ understanding, and the BRMDS approach might not significantly outperform baseline approaches in automatic and human evaluations.</w:t>
      </w:r>
    </w:p>
    <w:p>
      <w:r>
        <w:rPr>
          <w:b/>
        </w:rPr>
        <w:t>Intervention:</w:t>
      </w:r>
      <w:r>
        <w:t xml:space="preserve"> Set outcome_multisummaries = not produced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