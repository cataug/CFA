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Abstract</w:t>
      </w:r>
    </w:p>
    <w:p>
      <w:r>
        <w:t>Traditional vulnerability detection methods based on rules or learning primarily focus on coarse-grained predictions, often lacking precise localization and interpretability regarding the root causes of vulnerabilities. The growing availability of open-source vulnerability databases calls for advanced methods that can reason about vulnerabilities at a finer slice-level granularity. GPTVD, which leverages large language models’ (LLMs) in-context learning (ICL) and chain-of-thought (COT) reasoning capabilities. The goal is to enhance both detection performance and explainability. GPTVD extracts threat code slices through static code analysis, focusing on data and control dependencies. Positive and negative samples are clustered based on heuristic features and semantic feature vectors, and representative samples are manually annotated with reasoning processes to build COT prompts. These prompts are combined with target samples to form LLM input queries, enabling slice-level vulnerability inference and explanation using LLM. The method was evaluated on 18,062 programs from a public dataset. GPTVD achieved superior performance compared to existing methods, with 92.21% accuracy, 93.20% precision, and 92.28% recall. Ablation studies confirm that clustering-based prompt selection, explicit threat code slices, and human expert reasoning significantly improve detection effectiveness and interpretability. GPTVD demonstrates that combining static code analysis with LLM-based COT reasoning can effectively detect vulnerabilities at the slice level with high accuracy and interpretability. © The Author(s), under exclusive licence to Springer Science+Business Media, LLC, part of Springer Nature 2025.</w:t>
      </w:r>
    </w:p>
    <w:p>
      <w:pPr>
        <w:pStyle w:val="Heading1"/>
      </w:pPr>
      <w:r>
        <w:t>Entities / Events / Relations</w:t>
      </w:r>
    </w:p>
    <w:p>
      <w:r>
        <w:rPr>
          <w:b/>
        </w:rPr>
        <w:t>Entities:</w:t>
      </w:r>
      <w:r>
        <w:br/>
      </w:r>
      <w:r>
        <w:rPr>
          <w:b/>
        </w:rPr>
        <w:t>Models:</w:t>
      </w:r>
      <w:r>
        <w:t xml:space="preserve"> GPTVD, large language models (LLMs)</w:t>
        <w:br/>
      </w:r>
      <w:r>
        <w:rPr>
          <w:b/>
        </w:rPr>
        <w:t>Datasets:</w:t>
      </w:r>
      <w:r>
        <w:t xml:space="preserve"> 18,062 programs from a public dataset, open-source vulnerability databases</w:t>
        <w:br/>
      </w:r>
      <w:r>
        <w:rPr>
          <w:b/>
        </w:rPr>
        <w:t>Methods:</w:t>
      </w:r>
      <w:r>
        <w:t xml:space="preserve"> in-context learning (ICL), chain-of-thought (COT) reasoning, static code analysis, clustering based on heuristic features and semantic feature vectors, manual annotation with reasoning processes, clustering-based prompt selection, explicit threat code slices, human expert reasoning</w:t>
        <w:br/>
      </w:r>
      <w:r>
        <w:rPr>
          <w:b/>
        </w:rPr>
        <w:t>Metrics:</w:t>
      </w:r>
      <w:r>
        <w:t xml:space="preserve"> accuracy, precision, recall</w:t>
        <w:br/>
      </w:r>
      <w:r>
        <w:rPr>
          <w:b/>
        </w:rPr>
        <w:t>Domains:</w:t>
      </w:r>
      <w:r>
        <w:t xml:space="preserve"> vulnerability detection, software security, code analysis</w:t>
        <w:br/>
      </w:r>
      <w:r>
        <w:br/>
      </w:r>
      <w:r>
        <w:rPr>
          <w:b/>
        </w:rPr>
        <w:t>Events:</w:t>
      </w:r>
      <w:r>
        <w:br/>
      </w:r>
      <w:r>
        <w:t>[evaluation] GPTVD was evaluated on 18,062 programs from a public dataset.</w:t>
        <w:br/>
      </w:r>
      <w:r>
        <w:t>[comparison] GPTVD achieved superior performance compared to existing methods.</w:t>
        <w:br/>
      </w:r>
      <w:r>
        <w:t>[intervention] Ablation studies confirm that clustering-based prompt selection, explicit threat code slices, and human expert reasoning significantly improve detection effectiveness and interpretability.</w:t>
        <w:br/>
      </w:r>
      <w:r>
        <w:t>[training] Representative samples are manually annotated with reasoning processes to build COT prompts.</w:t>
        <w:br/>
      </w:r>
      <w:r>
        <w:br/>
      </w:r>
      <w:r>
        <w:rPr>
          <w:b/>
        </w:rPr>
        <w:t>Relations:</w:t>
      </w:r>
      <w:r>
        <w:br/>
      </w:r>
      <w:r>
        <w:rPr>
          <w:b/>
        </w:rPr>
        <w:t>Cause:</w:t>
      </w:r>
      <w:r>
        <w:t xml:space="preserve"> combining static code analysis with LLM-based COT reasoning</w:t>
        <w:br/>
      </w:r>
      <w:r>
        <w:rPr>
          <w:b/>
        </w:rPr>
        <w:t>Effect:</w:t>
      </w:r>
      <w:r>
        <w:t xml:space="preserve"> effectively detect vulnerabilities at the slice level with high accuracy and interpretability</w:t>
        <w:br/>
      </w:r>
      <w:r>
        <w:br/>
      </w:r>
      <w:r>
        <w:rPr>
          <w:b/>
        </w:rPr>
        <w:t>Cause:</w:t>
      </w:r>
      <w:r>
        <w:t xml:space="preserve"> clustering-based prompt selection, explicit threat code slices, and human expert reasoning</w:t>
        <w:br/>
      </w:r>
      <w:r>
        <w:rPr>
          <w:b/>
        </w:rPr>
        <w:t>Effect:</w:t>
      </w:r>
      <w:r>
        <w:t xml:space="preserve"> significantly improve detection effectiveness and interpretability</w:t>
        <w:br/>
      </w:r>
    </w:p>
    <w:p>
      <w:pPr>
        <w:pStyle w:val="Heading1"/>
      </w:pPr>
      <w:r>
        <w:t>QA Counterfactual</w:t>
      </w:r>
    </w:p>
    <w:p>
      <w:r>
        <w:rPr>
          <w:b/>
        </w:rPr>
        <w:t>Q1. Original Question:</w:t>
      </w:r>
      <w:r>
        <w:t xml:space="preserve"> What is the main limitation of traditional vulnerability detection methods mentioned in the abstract?</w:t>
      </w:r>
    </w:p>
    <w:p>
      <w:r>
        <w:rPr>
          <w:b/>
        </w:rPr>
        <w:t>Counterfactual Question:</w:t>
      </w:r>
      <w:r>
        <w:t xml:space="preserve"> What would be the main limitation if traditional vulnerability detection methods primarily focused on fine-grained predictions?</w:t>
      </w:r>
    </w:p>
    <w:p>
      <w:r>
        <w:rPr>
          <w:b/>
        </w:rPr>
        <w:t>Original Answer:</w:t>
      </w:r>
      <w:r>
        <w:t xml:space="preserve"> They primarily focus on coarse-grained predictions and often lack precise localization and interpretability regarding the root causes of vulnerabilities.</w:t>
      </w:r>
    </w:p>
    <w:p>
      <w:r>
        <w:rPr>
          <w:b/>
        </w:rPr>
        <w:t>Counterfactual Answer:</w:t>
      </w:r>
      <w:r>
        <w:t xml:space="preserve"> They might struggle with scalability and increased computational complexity, potentially making them less efficient for large codebases.</w:t>
      </w:r>
    </w:p>
    <w:p>
      <w:r>
        <w:rPr>
          <w:b/>
        </w:rPr>
        <w:t>Intervention:</w:t>
      </w:r>
      <w:r>
        <w:t xml:space="preserve"> Set method = 'fine-grained prediction focus' instead of 'coarse-grained prediction focus'</w:t>
      </w:r>
    </w:p>
    <w:p/>
    <w:p>
      <w:r>
        <w:rPr>
          <w:b/>
        </w:rPr>
        <w:t>Q2. Original Question:</w:t>
      </w:r>
      <w:r>
        <w:t xml:space="preserve"> What is the primary goal of GPTVD as described in the abstract?</w:t>
      </w:r>
    </w:p>
    <w:p>
      <w:r>
        <w:rPr>
          <w:b/>
        </w:rPr>
        <w:t>Counterfactual Question:</w:t>
      </w:r>
      <w:r>
        <w:t xml:space="preserve"> What would be the primary goal of GPTVD if it were designed to operate at a coarse-grained granularity?</w:t>
      </w:r>
    </w:p>
    <w:p>
      <w:r>
        <w:rPr>
          <w:b/>
        </w:rPr>
        <w:t>Original Answer:</w:t>
      </w:r>
      <w:r>
        <w:t xml:space="preserve"> To enhance both detection performance and explainability of vulnerability detection at a finer slice-level granularity.</w:t>
      </w:r>
    </w:p>
    <w:p>
      <w:r>
        <w:rPr>
          <w:b/>
        </w:rPr>
        <w:t>Counterfactual Answer:</w:t>
      </w:r>
      <w:r>
        <w:t xml:space="preserve"> To improve detection performance and explainability at a broader, function-level or file-level granularity.</w:t>
      </w:r>
    </w:p>
    <w:p>
      <w:r>
        <w:rPr>
          <w:b/>
        </w:rPr>
        <w:t>Intervention:</w:t>
      </w:r>
      <w:r>
        <w:t xml:space="preserve"> Set method = 'coarse-grained granularity' instead of 'fine-grained granularity'</w:t>
      </w:r>
    </w:p>
    <w:p/>
    <w:p>
      <w:r>
        <w:rPr>
          <w:b/>
        </w:rPr>
        <w:t>Q3. Original Question:</w:t>
      </w:r>
      <w:r>
        <w:t xml:space="preserve"> How does GPTVD extract threat code slices?</w:t>
      </w:r>
    </w:p>
    <w:p>
      <w:r>
        <w:rPr>
          <w:b/>
        </w:rPr>
        <w:t>Counterfactual Question:</w:t>
      </w:r>
      <w:r>
        <w:t xml:space="preserve"> How would GPTVD extract threat code slices if it used dynamic code analysis instead of static code analysis?</w:t>
      </w:r>
    </w:p>
    <w:p>
      <w:r>
        <w:rPr>
          <w:b/>
        </w:rPr>
        <w:t>Original Answer:</w:t>
      </w:r>
      <w:r>
        <w:t xml:space="preserve"> GPTVD extracts threat code slices through static code analysis, focusing on data and control dependencies.</w:t>
      </w:r>
    </w:p>
    <w:p>
      <w:r>
        <w:rPr>
          <w:b/>
        </w:rPr>
        <w:t>Counterfactual Answer:</w:t>
      </w:r>
      <w:r>
        <w:t xml:space="preserve"> GPTVD would extract threat code slices by monitoring program execution at runtime, identifying suspicious behaviors based on actual data and control flows observed during execution.</w:t>
      </w:r>
    </w:p>
    <w:p>
      <w:r>
        <w:rPr>
          <w:b/>
        </w:rPr>
        <w:t>Intervention:</w:t>
      </w:r>
      <w:r>
        <w:t xml:space="preserve"> Set method = 'dynamic code analysis' instead of 'static code analysis'</w:t>
      </w:r>
    </w:p>
    <w:p/>
    <w:p>
      <w:r>
        <w:rPr>
          <w:b/>
        </w:rPr>
        <w:t>Q4. Original Question:</w:t>
      </w:r>
      <w:r>
        <w:t xml:space="preserve"> What were the accuracy, precision, and recall achieved by GPTVD on the evaluated dataset?</w:t>
      </w:r>
    </w:p>
    <w:p>
      <w:r>
        <w:rPr>
          <w:b/>
        </w:rPr>
        <w:t>Counterfactual Question:</w:t>
      </w:r>
      <w:r>
        <w:t xml:space="preserve"> What would the accuracy, precision, and recall be if GPTVD used a less effective intervention strategy?</w:t>
      </w:r>
    </w:p>
    <w:p>
      <w:r>
        <w:rPr>
          <w:b/>
        </w:rPr>
        <w:t>Original Answer:</w:t>
      </w:r>
      <w:r>
        <w:t xml:space="preserve"> GPTVD achieved 92.21% accuracy, 93.20% precision, and 92.28% recall.</w:t>
      </w:r>
    </w:p>
    <w:p>
      <w:r>
        <w:rPr>
          <w:b/>
        </w:rPr>
        <w:t>Counterfactual Answer:</w:t>
      </w:r>
      <w:r>
        <w:t xml:space="preserve"> GPTVD would likely achieve lower metrics, such as 85.00% accuracy, 84.50% precision, and 85.10% recall.</w:t>
      </w:r>
    </w:p>
    <w:p>
      <w:r>
        <w:rPr>
          <w:b/>
        </w:rPr>
        <w:t>Intervention:</w:t>
      </w:r>
      <w:r>
        <w:t xml:space="preserve"> Set intervention = 'less effective intervention strategy'</w:t>
      </w:r>
    </w:p>
    <w:p/>
    <w:p>
      <w:r>
        <w:rPr>
          <w:b/>
        </w:rPr>
        <w:t>Q5. Original Question:</w:t>
      </w:r>
      <w:r>
        <w:t xml:space="preserve"> According to ablation studies, which components significantly improve detection effectiveness and interpretability in GPTVD?</w:t>
      </w:r>
    </w:p>
    <w:p>
      <w:r>
        <w:rPr>
          <w:b/>
        </w:rPr>
        <w:t>Counterfactual Question:</w:t>
      </w:r>
      <w:r>
        <w:t xml:space="preserve"> According to ablation studies, which components would significantly improve detection effectiveness and interpretability if human expert reasoning were not included?</w:t>
      </w:r>
    </w:p>
    <w:p>
      <w:r>
        <w:rPr>
          <w:b/>
        </w:rPr>
        <w:t>Original Answer:</w:t>
      </w:r>
      <w:r>
        <w:t xml:space="preserve"> Clustering-based prompt selection, explicit threat code slices, and human expert reasoning.</w:t>
      </w:r>
    </w:p>
    <w:p>
      <w:r>
        <w:rPr>
          <w:b/>
        </w:rPr>
        <w:t>Counterfactual Answer:</w:t>
      </w:r>
      <w:r>
        <w:t xml:space="preserve"> Clustering-based prompt selection and explicit threat code slices would significantly improve detection effectiveness and interpretability, but the absence of human expert reasoning might reduce overall interpretability.</w:t>
      </w:r>
    </w:p>
    <w:p>
      <w:r>
        <w:rPr>
          <w:b/>
        </w:rPr>
        <w:t>Intervention:</w:t>
      </w:r>
      <w:r>
        <w:t xml:space="preserve"> Set intervention = 'no human expert reasoning'</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