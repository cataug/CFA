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work proposes the usage of multimodal large language models for speech emotion recognition (SER) on low-resource settings for Iberian languages. Given the existing low amount of annotated SER data for other languages, we also propose a pipeline for generating high-quality synthetic data using existing emotional text-to-speech (TTS) and their cloning capabilities. Specifically, we design a selective, quality-controlled TTS pipeline combining LLM-ensemble translation with self-verification and expressive voice cloning, followed by automatic ASR-WER, speaker-similarity, and emotion filters. This approach introduces a novel filtering strategy that ensures synthetic data reliability. The resulting data include MSP-MEA, 1 1 https://huggingface.co/datasets/jaimebellver/SER-MSPMEA-Spanish . a synthetic Spanish extension of MSP-Podcast. Building on our previous multimodal SER framework, we compare the usage of frozen LLM as classifiers with an MLP baseline and evaluate classical versus TTS-based augmentation across five corpora (IEMOCAP, MEACorpus, EMS, VERBO, AhoEmo3). The best configuration (W2v-BERT-2 → attentive pooling → frozen Bloomz-7b1) improves mean F1 by +4.9 point increase over a MLP head baseline. Among augmentation techniques, Mix-up remains the most robust overall, while TTS achieves competitive performance, surpassing traditional data augmentation techniques on EMS and VERBO. These results indicate that carefully filtered TTS data can complement classical perturbations, providing a viable, dataset-dependent strategy for multilingual SER. Code, models, and datasets are publicly released. 2 2 https://github.com/jaimebs2/SpeechFactory . © 2025 The Authors.</w:t>
      </w:r>
    </w:p>
    <w:p>
      <w:pPr>
        <w:pStyle w:val="Heading1"/>
      </w:pPr>
      <w:r>
        <w:t>Entities / Events / Relations</w:t>
      </w:r>
    </w:p>
    <w:p>
      <w:r>
        <w:rPr>
          <w:b/>
        </w:rPr>
        <w:t>Entities:</w:t>
      </w:r>
      <w:r>
        <w:br/>
      </w:r>
      <w:r>
        <w:rPr>
          <w:b/>
        </w:rPr>
        <w:t>Models:</w:t>
      </w:r>
      <w:r>
        <w:t xml:space="preserve"> multimodal large language models, frozen LLM, MLP baseline, W2v-BERT-2, attentive pooling, frozen Bloomz-7b1</w:t>
        <w:br/>
      </w:r>
      <w:r>
        <w:rPr>
          <w:b/>
        </w:rPr>
        <w:t>Datasets:</w:t>
      </w:r>
      <w:r>
        <w:t xml:space="preserve"> MSP-MEA, SER-MSPMEA-Spanish, MSP-Podcast, IEMOCAP, MEACorpus, EMS, VERBO, AhoEmo3</w:t>
        <w:br/>
      </w:r>
      <w:r>
        <w:rPr>
          <w:b/>
        </w:rPr>
        <w:t>Methods:</w:t>
      </w:r>
      <w:r>
        <w:t xml:space="preserve"> multimodal SER framework, selective, quality-controlled TTS pipeline, LLM-ensemble translation, self-verification, expressive voice cloning, automatic ASR-WER filter, speaker-similarity filter, emotion filter, novel filtering strategy, frozen LLM as classifiers, TTS-based augmentation, classical augmentation, Mix-up, classical perturbations</w:t>
        <w:br/>
      </w:r>
      <w:r>
        <w:rPr>
          <w:b/>
        </w:rPr>
        <w:t>Metrics:</w:t>
      </w:r>
      <w:r>
        <w:t xml:space="preserve"> mean F1, WER (Word Error Rate), speaker-similarity, emotion filters</w:t>
        <w:br/>
      </w:r>
      <w:r>
        <w:rPr>
          <w:b/>
        </w:rPr>
        <w:t>Domains:</w:t>
      </w:r>
      <w:r>
        <w:t xml:space="preserve"> speech emotion recognition (SER), low-resource settings, Iberian languages, multilingual SER</w:t>
        <w:br/>
      </w:r>
      <w:r>
        <w:br/>
      </w:r>
      <w:r>
        <w:rPr>
          <w:b/>
        </w:rPr>
        <w:t>Events:</w:t>
      </w:r>
      <w:r>
        <w:br/>
      </w:r>
      <w:r>
        <w:t>[proposal] Proposes usage of multimodal large language models for SER on low-resource Iberian languages</w:t>
        <w:br/>
      </w:r>
      <w:r>
        <w:t>[proposal] Proposes a pipeline for generating high-quality synthetic data using emotional TTS and cloning</w:t>
        <w:br/>
      </w:r>
      <w:r>
        <w:t>[design] Designs a selective, quality-controlled TTS pipeline with LLM-ensemble translation, self-verification, expressive voice cloning, and automatic filters</w:t>
        <w:br/>
      </w:r>
      <w:r>
        <w:t>[data_generation] Generates synthetic Spanish extension of MSP-Podcast (MSP-MEA/SER-MSPMEA-Spanish)</w:t>
        <w:br/>
      </w:r>
      <w:r>
        <w:t>[comparison] Compares frozen LLM classifiers with MLP baseline</w:t>
        <w:br/>
      </w:r>
      <w:r>
        <w:t>[evaluation] Evaluates classical versus TTS-based augmentation across five corpora</w:t>
        <w:br/>
      </w:r>
      <w:r>
        <w:t>[result] Best configuration (W2v-BERT-2 → attentive pooling → frozen Bloomz-7b1) improves mean F1 by +4.9 over MLP baseline</w:t>
        <w:br/>
      </w:r>
      <w:r>
        <w:t>[comparison] Mix-up is most robust augmentation overall; TTS surpasses traditional augmentation on EMS and VERBO</w:t>
        <w:br/>
      </w:r>
      <w:r>
        <w:t>[release] Code, models, and datasets are publicly released</w:t>
        <w:br/>
      </w:r>
      <w:r>
        <w:br/>
      </w:r>
      <w:r>
        <w:rPr>
          <w:b/>
        </w:rPr>
        <w:t>Relations:</w:t>
      </w:r>
      <w:r>
        <w:br/>
      </w:r>
      <w:r>
        <w:rPr>
          <w:b/>
        </w:rPr>
        <w:t>Cause:</w:t>
      </w:r>
      <w:r>
        <w:t xml:space="preserve"> carefully filtered TTS data</w:t>
        <w:br/>
      </w:r>
      <w:r>
        <w:rPr>
          <w:b/>
        </w:rPr>
        <w:t>Effect:</w:t>
      </w:r>
      <w:r>
        <w:t xml:space="preserve"> can complement classical perturbations, providing a viable, dataset-dependent strategy for multilingual SER</w:t>
        <w:br/>
      </w:r>
      <w:r>
        <w:br/>
      </w:r>
      <w:r>
        <w:rPr>
          <w:b/>
        </w:rPr>
        <w:t>Cause:</w:t>
      </w:r>
      <w:r>
        <w:t xml:space="preserve"> novel filtering strategy</w:t>
        <w:br/>
      </w:r>
      <w:r>
        <w:rPr>
          <w:b/>
        </w:rPr>
        <w:t>Effect:</w:t>
      </w:r>
      <w:r>
        <w:t xml:space="preserve"> ensures synthetic data reliability</w:t>
        <w:br/>
      </w:r>
      <w:r>
        <w:br/>
      </w:r>
      <w:r>
        <w:rPr>
          <w:b/>
        </w:rPr>
        <w:t>Cause:</w:t>
      </w:r>
      <w:r>
        <w:t xml:space="preserve"> best configuration (W2v-BERT-2 → attentive pooling → frozen Bloomz-7b1)</w:t>
        <w:br/>
      </w:r>
      <w:r>
        <w:rPr>
          <w:b/>
        </w:rPr>
        <w:t>Effect:</w:t>
      </w:r>
      <w:r>
        <w:t xml:space="preserve"> improves mean F1 by +4.9 over MLP baseline</w:t>
        <w:br/>
      </w:r>
      <w:r>
        <w:br/>
      </w:r>
      <w:r>
        <w:rPr>
          <w:b/>
        </w:rPr>
        <w:t>Cause:</w:t>
      </w:r>
      <w:r>
        <w:t xml:space="preserve"> TTS-based augmentation</w:t>
        <w:br/>
      </w:r>
      <w:r>
        <w:rPr>
          <w:b/>
        </w:rPr>
        <w:t>Effect:</w:t>
      </w:r>
      <w:r>
        <w:t xml:space="preserve"> achieves competitive performance, surpassing traditional data augmentation techniques on EMS and VERBO</w:t>
        <w:br/>
      </w:r>
    </w:p>
    <w:p>
      <w:pPr>
        <w:pStyle w:val="Heading1"/>
      </w:pPr>
      <w:r>
        <w:t>QA Counterfactual</w:t>
      </w:r>
    </w:p>
    <w:p>
      <w:r>
        <w:rPr>
          <w:b/>
        </w:rPr>
        <w:t>Q1. Original Question:</w:t>
      </w:r>
      <w:r>
        <w:t xml:space="preserve"> What is the main application proposed in this work for multimodal large language models?</w:t>
      </w:r>
    </w:p>
    <w:p>
      <w:r>
        <w:rPr>
          <w:b/>
        </w:rPr>
        <w:t>Counterfactual Question:</w:t>
      </w:r>
      <w:r>
        <w:t xml:space="preserve"> What would be the main application proposed in this work for multimodal large language models if the focus was on automatic speech recognition (ASR) instead of speech emotion recognition?</w:t>
      </w:r>
    </w:p>
    <w:p>
      <w:r>
        <w:rPr>
          <w:b/>
        </w:rPr>
        <w:t>Original Answer:</w:t>
      </w:r>
      <w:r>
        <w:t xml:space="preserve"> Speech emotion recognition (SER) on low-resource settings for Iberian languages.</w:t>
      </w:r>
    </w:p>
    <w:p>
      <w:r>
        <w:rPr>
          <w:b/>
        </w:rPr>
        <w:t>Counterfactual Answer:</w:t>
      </w:r>
      <w:r>
        <w:t xml:space="preserve"> Automatic speech recognition (ASR) on low-resource settings for Iberian languages.</w:t>
      </w:r>
    </w:p>
    <w:p>
      <w:r>
        <w:rPr>
          <w:b/>
        </w:rPr>
        <w:t>Intervention:</w:t>
      </w:r>
      <w:r>
        <w:t xml:space="preserve"> {'variable': 'method', 'original_value': 'multimodal SER framework', 'counterfactual_value': 'multimodal ASR framework'}</w:t>
      </w:r>
    </w:p>
    <w:p/>
    <w:p>
      <w:r>
        <w:rPr>
          <w:b/>
        </w:rPr>
        <w:t>Q2. Original Question:</w:t>
      </w:r>
      <w:r>
        <w:t xml:space="preserve"> What pipeline is introduced to generate high-quality synthetic data for SER?</w:t>
      </w:r>
    </w:p>
    <w:p>
      <w:r>
        <w:rPr>
          <w:b/>
        </w:rPr>
        <w:t>Counterfactual Question:</w:t>
      </w:r>
      <w:r>
        <w:t xml:space="preserve"> What pipeline would be introduced to generate high-quality synthetic data for SER if classical perturbation-based augmentation was used instead of TTS-based synthesis?</w:t>
      </w:r>
    </w:p>
    <w:p>
      <w:r>
        <w:rPr>
          <w:b/>
        </w:rPr>
        <w:t>Original Answer:</w:t>
      </w:r>
      <w:r>
        <w:t xml:space="preserve"> A selective, quality-controlled TTS pipeline combining LLM-ensemble translation with self-verification and expressive voice cloning, followed by automatic ASR-WER, speaker-similarity, and emotion filters.</w:t>
      </w:r>
    </w:p>
    <w:p>
      <w:r>
        <w:rPr>
          <w:b/>
        </w:rPr>
        <w:t>Counterfactual Answer:</w:t>
      </w:r>
      <w:r>
        <w:t xml:space="preserve"> A classical perturbation-based augmentation pipeline applying noise addition, speed and pitch modification, and data filtering based on ASR-WER and emotion consistency.</w:t>
      </w:r>
    </w:p>
    <w:p>
      <w:r>
        <w:rPr>
          <w:b/>
        </w:rPr>
        <w:t>Intervention:</w:t>
      </w:r>
      <w:r>
        <w:t xml:space="preserve"> {'variable': 'method', 'original_value': 'TTS-based synthetic data generation', 'counterfactual_value': 'classical perturbation-based augmentation'}</w:t>
      </w:r>
    </w:p>
    <w:p/>
    <w:p>
      <w:r>
        <w:rPr>
          <w:b/>
        </w:rPr>
        <w:t>Q3. Original Question:</w:t>
      </w:r>
      <w:r>
        <w:t xml:space="preserve"> What is the name of the synthetic Spanish extension of MSP-Podcast introduced in this work?</w:t>
      </w:r>
    </w:p>
    <w:p>
      <w:r>
        <w:rPr>
          <w:b/>
        </w:rPr>
        <w:t>Counterfactual Question:</w:t>
      </w:r>
      <w:r>
        <w:t xml:space="preserve"> What would be the name of the synthetic Portuguese extension of MSP-Podcast introduced in this work if the data generation focused on Portuguese instead of Spanish?</w:t>
      </w:r>
    </w:p>
    <w:p>
      <w:r>
        <w:rPr>
          <w:b/>
        </w:rPr>
        <w:t>Original Answer:</w:t>
      </w:r>
      <w:r>
        <w:t xml:space="preserve"> MSP-MEA.</w:t>
      </w:r>
    </w:p>
    <w:p>
      <w:r>
        <w:rPr>
          <w:b/>
        </w:rPr>
        <w:t>Counterfactual Answer:</w:t>
      </w:r>
      <w:r>
        <w:t xml:space="preserve"> MSP-MEA-PT.</w:t>
      </w:r>
    </w:p>
    <w:p>
      <w:r>
        <w:rPr>
          <w:b/>
        </w:rPr>
        <w:t>Intervention:</w:t>
      </w:r>
      <w:r>
        <w:t xml:space="preserve"> {'variable': 'data', 'original_value': 'synthetic Spanish extension of MSP-Podcast', 'counterfactual_value': 'synthetic Portuguese extension of MSP-Podcast'}</w:t>
      </w:r>
    </w:p>
    <w:p/>
    <w:p>
      <w:r>
        <w:rPr>
          <w:b/>
        </w:rPr>
        <w:t>Q4. Original Question:</w:t>
      </w:r>
      <w:r>
        <w:t xml:space="preserve"> Which configuration achieved the best mean F1 improvement over the MLP head baseline?</w:t>
      </w:r>
    </w:p>
    <w:p>
      <w:r>
        <w:rPr>
          <w:b/>
        </w:rPr>
        <w:t>Counterfactual Question:</w:t>
      </w:r>
      <w:r>
        <w:t xml:space="preserve"> Which configuration would have achieved the best mean F1 improvement over the MLP head baseline if the model used was frozen LLaMA-7b instead of frozen Bloomz-7b1?</w:t>
      </w:r>
    </w:p>
    <w:p>
      <w:r>
        <w:rPr>
          <w:b/>
        </w:rPr>
        <w:t>Original Answer:</w:t>
      </w:r>
      <w:r>
        <w:t xml:space="preserve"> W2v-BERT-2 → attentive pooling → frozen Bloomz-7b1, with a +4.9 point increase.</w:t>
      </w:r>
    </w:p>
    <w:p>
      <w:r>
        <w:rPr>
          <w:b/>
        </w:rPr>
        <w:t>Counterfactual Answer:</w:t>
      </w:r>
      <w:r>
        <w:t xml:space="preserve"> W2v-BERT-2 → attentive pooling → frozen LLaMA-7b, with a comparable mean F1 improvement.</w:t>
      </w:r>
    </w:p>
    <w:p>
      <w:r>
        <w:rPr>
          <w:b/>
        </w:rPr>
        <w:t>Intervention:</w:t>
      </w:r>
      <w:r>
        <w:t xml:space="preserve"> {'variable': 'intervention', 'original_value': 'frozen Bloomz-7b1 as the LLM', 'counterfactual_value': 'frozen LLaMA-7b as the LLM'}</w:t>
      </w:r>
    </w:p>
    <w:p/>
    <w:p>
      <w:r>
        <w:rPr>
          <w:b/>
        </w:rPr>
        <w:t>Q5. Original Question:</w:t>
      </w:r>
      <w:r>
        <w:t xml:space="preserve"> How did TTS-based augmentation perform compared to traditional data augmentation techniques on the EMS and VERBO corpora?</w:t>
      </w:r>
    </w:p>
    <w:p>
      <w:r>
        <w:rPr>
          <w:b/>
        </w:rPr>
        <w:t>Counterfactual Question:</w:t>
      </w:r>
      <w:r>
        <w:t xml:space="preserve"> How would classical perturbation-based augmentation perform compared to TTS-based augmentation on the EMS and VERBO corpora?</w:t>
      </w:r>
    </w:p>
    <w:p>
      <w:r>
        <w:rPr>
          <w:b/>
        </w:rPr>
        <w:t>Original Answer:</w:t>
      </w:r>
      <w:r>
        <w:t xml:space="preserve"> TTS-based augmentation achieved competitive performance, surpassing traditional data augmentation techniques on EMS and VERBO.</w:t>
      </w:r>
    </w:p>
    <w:p>
      <w:r>
        <w:rPr>
          <w:b/>
        </w:rPr>
        <w:t>Counterfactual Answer:</w:t>
      </w:r>
      <w:r>
        <w:t xml:space="preserve"> Classical perturbation-based augmentation achieved lower performance than TTS-based augmentation on EMS and VERBO.</w:t>
      </w:r>
    </w:p>
    <w:p>
      <w:r>
        <w:rPr>
          <w:b/>
        </w:rPr>
        <w:t>Intervention:</w:t>
      </w:r>
      <w:r>
        <w:t xml:space="preserve"> {'variable': 'method', 'original_value': 'TTS-based augmentation', 'counterfactual_value': 'classical perturbation-based augmentation'}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