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Smart contracts have revolutionized the credit landscape. However, their security remains intensely scrutinized due to numerous hacking incidents and inherent logical challenges. One well-known issue is reentrancy vulnerability, exemplified by DAO attacks that lead to substantial economic losses. Previous approaches have employed rule-based and deep learning-based (DL) algorithms to detect and repair reentrancy vulnerability. Large language models (LLM) have been distinguished in recent years for their excellent understanding of text and code. However, less attention has been paid to LLM-based reentrancy vulnerability detection and repair, and direct prompt-based approaches often suffer from inefficiencies and high false positives. To overcome the above shortcomings, this paper proposes a hybrid model framework combining LLM with DL to enhance the detection and repair of reentrancy vulnerabilities. This unified framework comprises three crucial phases: the data processing phase, the vulnerability detection phase, and the vulnerability repair phase. Extensive experimental results validate the superiority of our approach over state-of-the-art baselines, and ablation studies demonstrate the effectiveness of each component. Our approach demonstrates significant improvements in vulnerability detection, with increases of 3.51% in accuracy, 2.31% in recall, 0.42% in precision, and 0.85% in F1-score. Furthermore, our approach can achieve a notable 9.62% enhancement in the repair rate. Finally, we also conducted a user study to emphasize its potential to fortify the security of smart contracts. © The Author(s) 2025.</w:t>
      </w:r>
    </w:p>
    <w:p>
      <w:pPr>
        <w:pStyle w:val="Heading1"/>
      </w:pPr>
      <w:r>
        <w:t>Entities / Events / Relations</w:t>
      </w:r>
    </w:p>
    <w:p>
      <w:r>
        <w:rPr>
          <w:b/>
        </w:rPr>
        <w:t>Entities:</w:t>
      </w:r>
      <w:r>
        <w:br/>
      </w:r>
      <w:r>
        <w:rPr>
          <w:b/>
        </w:rPr>
        <w:t>Models:</w:t>
      </w:r>
      <w:r>
        <w:t xml:space="preserve"> rule-based algorithms, deep learning-based (DL) algorithms, large language models (LLM), hybrid model framework combining LLM with DL, state-of-the-art baselines</w:t>
        <w:br/>
      </w:r>
      <w:r>
        <w:rPr>
          <w:b/>
        </w:rPr>
        <w:t>Datasets:</w:t>
      </w:r>
      <w:r>
        <w:t xml:space="preserve"> </w:t>
        <w:br/>
      </w:r>
      <w:r>
        <w:rPr>
          <w:b/>
        </w:rPr>
        <w:t>Methods:</w:t>
      </w:r>
      <w:r>
        <w:t xml:space="preserve"> direct prompt-based approaches, hybrid model framework, data processing phase, vulnerability detection phase, vulnerability repair phase, ablation studies, user study</w:t>
        <w:br/>
      </w:r>
      <w:r>
        <w:rPr>
          <w:b/>
        </w:rPr>
        <w:t>Metrics:</w:t>
      </w:r>
      <w:r>
        <w:t xml:space="preserve"> accuracy, recall, precision, F1-score, repair rate, false positives</w:t>
        <w:br/>
      </w:r>
      <w:r>
        <w:rPr>
          <w:b/>
        </w:rPr>
        <w:t>Domains:</w:t>
      </w:r>
      <w:r>
        <w:t xml:space="preserve"> smart contracts, credit landscape, security</w:t>
        <w:br/>
      </w:r>
      <w:r>
        <w:br/>
      </w:r>
      <w:r>
        <w:rPr>
          <w:b/>
        </w:rPr>
        <w:t>Events:</w:t>
      </w:r>
      <w:r>
        <w:br/>
      </w:r>
      <w:r>
        <w:t>[training] Training of hybrid model framework combining LLM with DL for reentrancy vulnerability detection and repair</w:t>
        <w:br/>
      </w:r>
      <w:r>
        <w:t>[evaluation] Extensive experimental results and ablation studies to validate the approach</w:t>
        <w:br/>
      </w:r>
      <w:r>
        <w:t>[intervention] Proposal of a hybrid model framework to enhance detection and repair of reentrancy vulnerabilities</w:t>
        <w:br/>
      </w:r>
      <w:r>
        <w:t>[comparison] Comparison of proposed approach with state-of-the-art baselines</w:t>
        <w:br/>
      </w:r>
      <w:r>
        <w:t>[user study] User study conducted to assess potential to fortify smart contract security</w:t>
        <w:br/>
      </w:r>
      <w:r>
        <w:br/>
      </w:r>
      <w:r>
        <w:rPr>
          <w:b/>
        </w:rPr>
        <w:t>Relations:</w:t>
      </w:r>
      <w:r>
        <w:br/>
      </w:r>
      <w:r>
        <w:rPr>
          <w:b/>
        </w:rPr>
        <w:t>Cause:</w:t>
      </w:r>
      <w:r>
        <w:t xml:space="preserve"> direct prompt-based approaches</w:t>
        <w:br/>
      </w:r>
      <w:r>
        <w:rPr>
          <w:b/>
        </w:rPr>
        <w:t>Effect:</w:t>
      </w:r>
      <w:r>
        <w:t xml:space="preserve"> inefficiencies and high false positives</w:t>
        <w:br/>
      </w:r>
      <w:r>
        <w:br/>
      </w:r>
      <w:r>
        <w:rPr>
          <w:b/>
        </w:rPr>
        <w:t>Cause:</w:t>
      </w:r>
      <w:r>
        <w:t xml:space="preserve"> hybrid model framework combining LLM with DL</w:t>
        <w:br/>
      </w:r>
      <w:r>
        <w:rPr>
          <w:b/>
        </w:rPr>
        <w:t>Effect:</w:t>
      </w:r>
      <w:r>
        <w:t xml:space="preserve"> enhanced detection and repair of reentrancy vulnerabilities</w:t>
        <w:br/>
      </w:r>
      <w:r>
        <w:br/>
      </w:r>
      <w:r>
        <w:rPr>
          <w:b/>
        </w:rPr>
        <w:t>Cause:</w:t>
      </w:r>
      <w:r>
        <w:t xml:space="preserve"> proposed approach</w:t>
        <w:br/>
      </w:r>
      <w:r>
        <w:rPr>
          <w:b/>
        </w:rPr>
        <w:t>Effect:</w:t>
      </w:r>
      <w:r>
        <w:t xml:space="preserve"> ['3.51% increase in accuracy', '2.31% increase in recall', '0.42% increase in precision', '0.85% increase in F1-score', '9.62% enhancement in repair rate']</w:t>
        <w:br/>
      </w:r>
    </w:p>
    <w:p>
      <w:pPr>
        <w:pStyle w:val="Heading1"/>
      </w:pPr>
      <w:r>
        <w:t>QA Counterfactual</w:t>
      </w:r>
    </w:p>
    <w:p>
      <w:r>
        <w:rPr>
          <w:b/>
        </w:rPr>
        <w:t>Q1. Original Question:</w:t>
      </w:r>
      <w:r>
        <w:t xml:space="preserve"> What is a well-known security issue in smart contracts mentioned in the abstract?</w:t>
      </w:r>
    </w:p>
    <w:p>
      <w:r>
        <w:rPr>
          <w:b/>
        </w:rPr>
        <w:t>Counterfactual Question:</w:t>
      </w:r>
      <w:r>
        <w:t xml:space="preserve"> What is a well-known security issue in smart contracts mentioned in the abstract if the vulnerability detection phase focused on integer overflows instead?</w:t>
      </w:r>
    </w:p>
    <w:p>
      <w:r>
        <w:rPr>
          <w:b/>
        </w:rPr>
        <w:t>Original Answer:</w:t>
      </w:r>
      <w:r>
        <w:t xml:space="preserve"> Reentrancy vulnerability is a well-known security issue in smart contracts.</w:t>
      </w:r>
    </w:p>
    <w:p>
      <w:r>
        <w:rPr>
          <w:b/>
        </w:rPr>
        <w:t>Counterfactual Answer:</w:t>
      </w:r>
      <w:r>
        <w:t xml:space="preserve"> Integer overflow is a well-known security issue in smart contracts.</w:t>
      </w:r>
    </w:p>
    <w:p>
      <w:r>
        <w:rPr>
          <w:b/>
        </w:rPr>
        <w:t>Intervention:</w:t>
      </w:r>
      <w:r>
        <w:t xml:space="preserve"> Set vulnerability_detection_phase to focus on integer overflows instead of reentrancy.</w:t>
      </w:r>
    </w:p>
    <w:p/>
    <w:p>
      <w:r>
        <w:rPr>
          <w:b/>
        </w:rPr>
        <w:t>Q2. Original Question:</w:t>
      </w:r>
      <w:r>
        <w:t xml:space="preserve"> What hybrid model framework does the paper propose to enhance reentrancy vulnerability detection and repair?</w:t>
      </w:r>
    </w:p>
    <w:p>
      <w:r>
        <w:rPr>
          <w:b/>
        </w:rPr>
        <w:t>Counterfactual Question:</w:t>
      </w:r>
      <w:r>
        <w:t xml:space="preserve"> What model framework does the paper propose to enhance reentrancy vulnerability detection and repair if a deep learning-only method was used instead?</w:t>
      </w:r>
    </w:p>
    <w:p>
      <w:r>
        <w:rPr>
          <w:b/>
        </w:rPr>
        <w:t>Original Answer:</w:t>
      </w:r>
      <w:r>
        <w:t xml:space="preserve"> The paper proposes a hybrid model framework combining large language models (LLM) with deep learning (DL).</w:t>
      </w:r>
    </w:p>
    <w:p>
      <w:r>
        <w:rPr>
          <w:b/>
        </w:rPr>
        <w:t>Counterfactual Answer:</w:t>
      </w:r>
      <w:r>
        <w:t xml:space="preserve"> The paper proposes a deep learning (DL)-only model framework.</w:t>
      </w:r>
    </w:p>
    <w:p>
      <w:r>
        <w:rPr>
          <w:b/>
        </w:rPr>
        <w:t>Intervention:</w:t>
      </w:r>
      <w:r>
        <w:t xml:space="preserve"> Set method to deep learning (DL)-only instead of a hybrid LLM+DL framework.</w:t>
      </w:r>
    </w:p>
    <w:p/>
    <w:p>
      <w:r>
        <w:rPr>
          <w:b/>
        </w:rPr>
        <w:t>Q3. Original Question:</w:t>
      </w:r>
      <w:r>
        <w:t xml:space="preserve"> How many crucial phases does the unified framework comprise, and what are they?</w:t>
      </w:r>
    </w:p>
    <w:p>
      <w:r>
        <w:rPr>
          <w:b/>
        </w:rPr>
        <w:t>Counterfactual Question:</w:t>
      </w:r>
      <w:r>
        <w:t xml:space="preserve"> How many crucial phases does the unified framework comprise, and what are they if the data processing phase was omitted?</w:t>
      </w:r>
    </w:p>
    <w:p>
      <w:r>
        <w:rPr>
          <w:b/>
        </w:rPr>
        <w:t>Original Answer:</w:t>
      </w:r>
      <w:r>
        <w:t xml:space="preserve"> The unified framework comprises three crucial phases: the data processing phase, the vulnerability detection phase, and the vulnerability repair phase.</w:t>
      </w:r>
    </w:p>
    <w:p>
      <w:r>
        <w:rPr>
          <w:b/>
        </w:rPr>
        <w:t>Counterfactual Answer:</w:t>
      </w:r>
      <w:r>
        <w:t xml:space="preserve"> The unified framework comprises two crucial phases: the vulnerability detection phase and the vulnerability repair phase.</w:t>
      </w:r>
    </w:p>
    <w:p>
      <w:r>
        <w:rPr>
          <w:b/>
        </w:rPr>
        <w:t>Intervention:</w:t>
      </w:r>
      <w:r>
        <w:t xml:space="preserve"> Remove the data_processing_phase from the framework.</w:t>
      </w:r>
    </w:p>
    <w:p/>
    <w:p>
      <w:r>
        <w:rPr>
          <w:b/>
        </w:rPr>
        <w:t>Q4. Original Question:</w:t>
      </w:r>
      <w:r>
        <w:t xml:space="preserve"> What improvements in vulnerability detection metrics does the proposed approach achieve?</w:t>
      </w:r>
    </w:p>
    <w:p>
      <w:r>
        <w:rPr>
          <w:b/>
        </w:rPr>
        <w:t>Counterfactual Question:</w:t>
      </w:r>
      <w:r>
        <w:t xml:space="preserve"> What improvements in vulnerability detection metrics does the proposed approach achieve if the hybrid model framework was not introduced?</w:t>
      </w:r>
    </w:p>
    <w:p>
      <w:r>
        <w:rPr>
          <w:b/>
        </w:rPr>
        <w:t>Original Answer:</w:t>
      </w:r>
      <w:r>
        <w:t xml:space="preserve"> The approach achieves increases of 3.51% in accuracy, 2.31% in recall, 0.42% in precision, and 0.85% in F1-score.</w:t>
      </w:r>
    </w:p>
    <w:p>
      <w:r>
        <w:rPr>
          <w:b/>
        </w:rPr>
        <w:t>Counterfactual Answer:</w:t>
      </w:r>
      <w:r>
        <w:t xml:space="preserve"> The approach does not achieve significant improvements in accuracy, recall, precision, or F1-score.</w:t>
      </w:r>
    </w:p>
    <w:p>
      <w:r>
        <w:rPr>
          <w:b/>
        </w:rPr>
        <w:t>Intervention:</w:t>
      </w:r>
      <w:r>
        <w:t xml:space="preserve"> Set intervention to no introduction of the hybrid model framework.</w:t>
      </w:r>
    </w:p>
    <w:p/>
    <w:p>
      <w:r>
        <w:rPr>
          <w:b/>
        </w:rPr>
        <w:t>Q5. Original Question:</w:t>
      </w:r>
      <w:r>
        <w:t xml:space="preserve"> What is the reported enhancement in the repair rate achieved by the proposed approach?</w:t>
      </w:r>
    </w:p>
    <w:p>
      <w:r>
        <w:rPr>
          <w:b/>
        </w:rPr>
        <w:t>Counterfactual Question:</w:t>
      </w:r>
      <w:r>
        <w:t xml:space="preserve"> What is the reported enhancement in the repair rate achieved by the proposed approach if the vulnerability repair phase was not included?</w:t>
      </w:r>
    </w:p>
    <w:p>
      <w:r>
        <w:rPr>
          <w:b/>
        </w:rPr>
        <w:t>Original Answer:</w:t>
      </w:r>
      <w:r>
        <w:t xml:space="preserve"> The proposed approach achieves a 9.62% enhancement in the repair rate.</w:t>
      </w:r>
    </w:p>
    <w:p>
      <w:r>
        <w:rPr>
          <w:b/>
        </w:rPr>
        <w:t>Counterfactual Answer:</w:t>
      </w:r>
      <w:r>
        <w:t xml:space="preserve"> No enhancement in the repair rate is reported, as the vulnerability repair phase was not included.</w:t>
      </w:r>
    </w:p>
    <w:p>
      <w:r>
        <w:rPr>
          <w:b/>
        </w:rPr>
        <w:t>Intervention:</w:t>
      </w:r>
      <w:r>
        <w:t xml:space="preserve"> Remove the vulnerability_repair_phase from the framework.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