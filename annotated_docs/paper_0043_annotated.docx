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The Internet of Things (IoT) protocols are a core element of IoT systems, providing the fundamental support for communication and data exchange between devices. These protocols enable various devices to connect and work together. However, potential errors and vulnerabilities in IoT protocol implementations can make devices easily attacked. Therefore, ensuring the security of IoT protocols is of utmost importance. Common vulnerability detection methods, such as fuzzing, encounter significant challenges in evaluating these implementations, mainly due to the need for extensive protocol knowledge, high time and resource consumption, as well as the difficulty of generating high-quality and targeted test cases. In order to solve the above issues, this paper presents an intelligent fuzzer, LIPFuzzer, for testing IoT protocols. Unlike common methods that heavily rely on the user’s understanding of the protocol to generate test cases, LIPFuzzer, with the assistance of Large Language Models (LLMs), mutates real IoT protocol communication messages to automatically generate more targeted test cases. Specifically, it utilizes LLMs to understand the relative knowledge of protocols, analyze different categories of protocol messages, and identify recommended mutation fields in combination with the characteristics of IoT protocols, providing targeted mutation strategies for each category. In addition, we evaluate LIPFuzzer on several widely-used implementations of well-known IoT protocols (e.g., Modbus-TCP, MQTT, and CoAP). Experimental results indicate that, compared to widely-used protocol fuzzers such as Peach, LIPFuzzer generates test cases more conveniently and efficiently, while also discovering vulnerabilities more effectively. © The Author(s), under exclusive licence to Springer Science+Business Media, LLC, part of Springer Nature 2025.</w:t>
      </w:r>
    </w:p>
    <w:p>
      <w:pPr>
        <w:pStyle w:val="Heading1"/>
      </w:pPr>
      <w:r>
        <w:t>Entities / Events / Relations</w:t>
      </w:r>
    </w:p>
    <w:p>
      <w:r>
        <w:rPr>
          <w:b/>
        </w:rPr>
        <w:t>Entities:</w:t>
      </w:r>
      <w:r>
        <w:br/>
      </w:r>
      <w:r>
        <w:rPr>
          <w:b/>
        </w:rPr>
        <w:t>Models:</w:t>
      </w:r>
      <w:r>
        <w:t xml:space="preserve"> LIPFuzzer, Large Language Models (LLMs)</w:t>
        <w:br/>
      </w:r>
      <w:r>
        <w:rPr>
          <w:b/>
        </w:rPr>
        <w:t>Datasets:</w:t>
      </w:r>
      <w:r>
        <w:t xml:space="preserve"> real IoT protocol communication messages, implementations of well-known IoT protocols (e.g., Modbus-TCP, MQTT, and CoAP)</w:t>
        <w:br/>
      </w:r>
      <w:r>
        <w:rPr>
          <w:b/>
        </w:rPr>
        <w:t>Methods:</w:t>
      </w:r>
      <w:r>
        <w:t xml:space="preserve"> fuzzing, intelligent fuzzer, mutation strategies, targeted test case generation</w:t>
        <w:br/>
      </w:r>
      <w:r>
        <w:rPr>
          <w:b/>
        </w:rPr>
        <w:t>Metrics:</w:t>
      </w:r>
      <w:r>
        <w:t xml:space="preserve"> convenience of test case generation, efficiency of test case generation, effectiveness in discovering vulnerabilities</w:t>
        <w:br/>
      </w:r>
      <w:r>
        <w:rPr>
          <w:b/>
        </w:rPr>
        <w:t>Domains:</w:t>
      </w:r>
      <w:r>
        <w:t xml:space="preserve"> Internet of Things (IoT), IoT protocol security</w:t>
        <w:br/>
      </w:r>
      <w:r>
        <w:br/>
      </w:r>
      <w:r>
        <w:rPr>
          <w:b/>
        </w:rPr>
        <w:t>Events:</w:t>
      </w:r>
      <w:r>
        <w:br/>
      </w:r>
      <w:r>
        <w:t>[intervention] Presentation of LIPFuzzer, an intelligent fuzzer for testing IoT protocols</w:t>
        <w:br/>
      </w:r>
      <w:r>
        <w:t>[training] LIPFuzzer uses LLMs to understand protocol knowledge and analyze protocol messages</w:t>
        <w:br/>
      </w:r>
      <w:r>
        <w:t>[evaluation] Evaluation of LIPFuzzer on several widely-used implementations of well-known IoT protocols (Modbus-TCP, MQTT, CoAP)</w:t>
        <w:br/>
      </w:r>
      <w:r>
        <w:t>[comparison] Comparison of LIPFuzzer with widely-used protocol fuzzers such as Peach</w:t>
        <w:br/>
      </w:r>
      <w:r>
        <w:br/>
      </w:r>
      <w:r>
        <w:rPr>
          <w:b/>
        </w:rPr>
        <w:t>Relations:</w:t>
      </w:r>
      <w:r>
        <w:br/>
      </w:r>
      <w:r>
        <w:rPr>
          <w:b/>
        </w:rPr>
        <w:t>Cause:</w:t>
      </w:r>
      <w:r>
        <w:t xml:space="preserve"> Use of LLMs to analyze protocol messages and identify mutation fields</w:t>
        <w:br/>
      </w:r>
      <w:r>
        <w:rPr>
          <w:b/>
        </w:rPr>
        <w:t>Effect:</w:t>
      </w:r>
      <w:r>
        <w:t xml:space="preserve"> Automatic generation of more targeted test cases by LIPFuzzer</w:t>
        <w:br/>
      </w:r>
      <w:r>
        <w:br/>
      </w:r>
      <w:r>
        <w:rPr>
          <w:b/>
        </w:rPr>
        <w:t>Cause:</w:t>
      </w:r>
      <w:r>
        <w:t xml:space="preserve"> LIPFuzzer's targeted mutation strategies for each protocol message category</w:t>
        <w:br/>
      </w:r>
      <w:r>
        <w:rPr>
          <w:b/>
        </w:rPr>
        <w:t>Effect:</w:t>
      </w:r>
      <w:r>
        <w:t xml:space="preserve"> More convenient and efficient test case generation and more effective vulnerability discovery</w:t>
        <w:br/>
      </w:r>
      <w:r>
        <w:br/>
      </w:r>
      <w:r>
        <w:rPr>
          <w:b/>
        </w:rPr>
        <w:t>Cause:</w:t>
      </w:r>
      <w:r>
        <w:t xml:space="preserve"> Common fuzzing methods' reliance on protocol knowledge and resource consumption</w:t>
        <w:br/>
      </w:r>
      <w:r>
        <w:rPr>
          <w:b/>
        </w:rPr>
        <w:t>Effect:</w:t>
      </w:r>
      <w:r>
        <w:t xml:space="preserve"> Significant challenges in evaluating IoT protocol implementations</w:t>
        <w:br/>
      </w:r>
    </w:p>
    <w:p>
      <w:pPr>
        <w:pStyle w:val="Heading1"/>
      </w:pPr>
      <w:r>
        <w:t>QA Counterfactual</w:t>
      </w:r>
    </w:p>
    <w:p>
      <w:r>
        <w:rPr>
          <w:b/>
        </w:rPr>
        <w:t>Q1. Original Question:</w:t>
      </w:r>
      <w:r>
        <w:t xml:space="preserve"> What is the main function of IoT protocols in IoT systems?</w:t>
      </w:r>
    </w:p>
    <w:p>
      <w:r>
        <w:rPr>
          <w:b/>
        </w:rPr>
        <w:t>Counterfactual Question:</w:t>
      </w:r>
      <w:r>
        <w:t xml:space="preserve"> What would be the main function of IoT protocols in IoT systems if they were designed only for device authentication?</w:t>
      </w:r>
    </w:p>
    <w:p>
      <w:r>
        <w:rPr>
          <w:b/>
        </w:rPr>
        <w:t>Original Answer:</w:t>
      </w:r>
      <w:r>
        <w:t xml:space="preserve"> IoT protocols provide fundamental support for communication and data exchange between devices, enabling various devices to connect and work together.</w:t>
      </w:r>
    </w:p>
    <w:p>
      <w:r>
        <w:rPr>
          <w:b/>
        </w:rPr>
        <w:t>Counterfactual Answer:</w:t>
      </w:r>
      <w:r>
        <w:t xml:space="preserve"> If IoT protocols were designed only for device authentication, their main function would be to verify the identity of devices before allowing any interaction, rather than supporting general communication and data exchange.</w:t>
      </w:r>
    </w:p>
    <w:p>
      <w:r>
        <w:rPr>
          <w:b/>
        </w:rPr>
        <w:t>Intervention:</w:t>
      </w:r>
      <w:r>
        <w:t xml:space="preserve"> Set 'method' to 'IoT protocols designed solely for authentication rather than communication and data exchange.'</w:t>
      </w:r>
    </w:p>
    <w:p/>
    <w:p>
      <w:r>
        <w:rPr>
          <w:b/>
        </w:rPr>
        <w:t>Q2. Original Question:</w:t>
      </w:r>
      <w:r>
        <w:t xml:space="preserve"> What are some challenges faced by common vulnerability detection methods like fuzzing in evaluating IoT protocol implementations?</w:t>
      </w:r>
    </w:p>
    <w:p>
      <w:r>
        <w:rPr>
          <w:b/>
        </w:rPr>
        <w:t>Counterfactual Question:</w:t>
      </w:r>
      <w:r>
        <w:t xml:space="preserve"> What challenges would common vulnerability detection methods like fuzzing face if they had access to complete protocol specifications?</w:t>
      </w:r>
    </w:p>
    <w:p>
      <w:r>
        <w:rPr>
          <w:b/>
        </w:rPr>
        <w:t>Original Answer:</w:t>
      </w:r>
      <w:r>
        <w:t xml:space="preserve"> Challenges include the need for extensive protocol knowledge, high time and resource consumption, and difficulty in generating high-quality and targeted test cases.</w:t>
      </w:r>
    </w:p>
    <w:p>
      <w:r>
        <w:rPr>
          <w:b/>
        </w:rPr>
        <w:t>Counterfactual Answer:</w:t>
      </w:r>
      <w:r>
        <w:t xml:space="preserve"> If fuzzing methods had access to complete protocol specifications, challenges related to protocol knowledge and generating high-quality test cases would be reduced, but high time and resource consumption might still remain.</w:t>
      </w:r>
    </w:p>
    <w:p>
      <w:r>
        <w:rPr>
          <w:b/>
        </w:rPr>
        <w:t>Intervention:</w:t>
      </w:r>
      <w:r>
        <w:t xml:space="preserve"> Set 'data' to 'complete protocol specifications are available to fuzzing methods.'</w:t>
      </w:r>
    </w:p>
    <w:p/>
    <w:p>
      <w:r>
        <w:rPr>
          <w:b/>
        </w:rPr>
        <w:t>Q3. Original Question:</w:t>
      </w:r>
      <w:r>
        <w:t xml:space="preserve"> What is the name of the intelligent fuzzer introduced in the paper for testing IoT protocols?</w:t>
      </w:r>
    </w:p>
    <w:p>
      <w:r>
        <w:rPr>
          <w:b/>
        </w:rPr>
        <w:t>Counterfactual Question:</w:t>
      </w:r>
      <w:r>
        <w:t xml:space="preserve"> What would be the name of the intelligent fuzzer introduced in the paper if a different tool, such as Peach, was used instead?</w:t>
      </w:r>
    </w:p>
    <w:p>
      <w:r>
        <w:rPr>
          <w:b/>
        </w:rPr>
        <w:t>Original Answer:</w:t>
      </w:r>
      <w:r>
        <w:t xml:space="preserve"> LIPFuzzer</w:t>
      </w:r>
    </w:p>
    <w:p>
      <w:r>
        <w:rPr>
          <w:b/>
        </w:rPr>
        <w:t>Counterfactual Answer:</w:t>
      </w:r>
      <w:r>
        <w:t xml:space="preserve"> Peach</w:t>
      </w:r>
    </w:p>
    <w:p>
      <w:r>
        <w:rPr>
          <w:b/>
        </w:rPr>
        <w:t>Intervention:</w:t>
      </w:r>
      <w:r>
        <w:t xml:space="preserve"> Set 'method' to 'use Peach as the intelligent fuzzer instead of LIPFuzzer.'</w:t>
      </w:r>
    </w:p>
    <w:p/>
    <w:p>
      <w:r>
        <w:rPr>
          <w:b/>
        </w:rPr>
        <w:t>Q4. Original Question:</w:t>
      </w:r>
      <w:r>
        <w:t xml:space="preserve"> How does LIPFuzzer differ from common fuzzing methods in generating test cases?</w:t>
      </w:r>
    </w:p>
    <w:p>
      <w:r>
        <w:rPr>
          <w:b/>
        </w:rPr>
        <w:t>Counterfactual Question:</w:t>
      </w:r>
      <w:r>
        <w:t xml:space="preserve"> How would LIPFuzzer differ from common fuzzing methods in generating test cases if it did not use Large Language Models (LLMs)?</w:t>
      </w:r>
    </w:p>
    <w:p>
      <w:r>
        <w:rPr>
          <w:b/>
        </w:rPr>
        <w:t>Original Answer:</w:t>
      </w:r>
      <w:r>
        <w:t xml:space="preserve"> LIPFuzzer uses Large Language Models (LLMs) to mutate real IoT protocol communication messages and automatically generate more targeted test cases, rather than relying heavily on the user's understanding of the protocol.</w:t>
      </w:r>
    </w:p>
    <w:p>
      <w:r>
        <w:rPr>
          <w:b/>
        </w:rPr>
        <w:t>Counterfactual Answer:</w:t>
      </w:r>
      <w:r>
        <w:t xml:space="preserve"> If LIPFuzzer did not use Large Language Models (LLMs), it would rely more on traditional mutation strategies and the user's understanding of the protocol, making test case generation less automated and potentially less targeted.</w:t>
      </w:r>
    </w:p>
    <w:p>
      <w:r>
        <w:rPr>
          <w:b/>
        </w:rPr>
        <w:t>Intervention:</w:t>
      </w:r>
      <w:r>
        <w:t xml:space="preserve"> Set 'method' to 'LIPFuzzer without LLM-based mutation, relying on traditional mutation strategies.'</w:t>
      </w:r>
    </w:p>
    <w:p/>
    <w:p>
      <w:r>
        <w:rPr>
          <w:b/>
        </w:rPr>
        <w:t>Q5. Original Question:</w:t>
      </w:r>
      <w:r>
        <w:t xml:space="preserve"> According to experimental results, how does LIPFuzzer perform compared to widely-used protocol fuzzers such as Peach?</w:t>
      </w:r>
    </w:p>
    <w:p>
      <w:r>
        <w:rPr>
          <w:b/>
        </w:rPr>
        <w:t>Counterfactual Question:</w:t>
      </w:r>
      <w:r>
        <w:t xml:space="preserve"> According to experimental results, how would LIPFuzzer perform compared to widely-used protocol fuzzers such as Peach if it did not use LLMs for test case generation?</w:t>
      </w:r>
    </w:p>
    <w:p>
      <w:r>
        <w:rPr>
          <w:b/>
        </w:rPr>
        <w:t>Original Answer:</w:t>
      </w:r>
      <w:r>
        <w:t xml:space="preserve"> LIPFuzzer generates test cases more conveniently and efficiently, and discovers vulnerabilities more effectively than widely-used protocol fuzzers such as Peach.</w:t>
      </w:r>
    </w:p>
    <w:p>
      <w:r>
        <w:rPr>
          <w:b/>
        </w:rPr>
        <w:t>Counterfactual Answer:</w:t>
      </w:r>
      <w:r>
        <w:t xml:space="preserve"> If LIPFuzzer did not use LLMs for test case generation, its convenience, efficiency, and effectiveness in discovering vulnerabilities would likely be similar to or only slightly better than traditional fuzzers like Peach.</w:t>
      </w:r>
    </w:p>
    <w:p>
      <w:r>
        <w:rPr>
          <w:b/>
        </w:rPr>
        <w:t>Intervention:</w:t>
      </w:r>
      <w:r>
        <w:t xml:space="preserve"> Set 'intervention' to 'LIPFuzzer operates without LLM-based test case generation.'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