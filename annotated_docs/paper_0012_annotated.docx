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Since the 2010s, organised crime groups in Southeast Asia have increasingly engaged in industrial-scale cyber scams, often perpetrated in areas with limited governance through dedicated compounds staffed by labour trafficking victims. The estimated annual global losses to scams perpetrated through these compounds (most notably so-called “pig butchering” romance scams) exceed tens of billions of US dollars. Meanwhile, they continue to embrace a range of transformative technologies such as artificial intelligence, deepfakes and cryptocurrencies. Focusing on the situation in Myanmar, this article explores the use of large language models for open-source intelligence gathering and network construction, achieving time and cost reductions of an estimated 96.6% and 99.5% respectively compared to manual research methods. We show that this method is effective in uncovering the complex ecosystem of individuals, armed groups, crime syndicates, complicit government officials, special economic zones and other related entities sustaining these industrialised fraud operations. Computing and drawing insights from centrality measures and multivariate quality assignment procedures, we note that the network remains resilient and prone to crime displacement even amid a rise in law enforcement action since 2024. We motivate this LLM-assisted network-driven approach as a useful methodological augmentation to wider horizon scanning efforts designed to anticipate the future directions of complex crimes. By providing dynamic, temporal and holistic insights into criminal infrastructures and how they have adapted to past disruptions, we explore how such analyses provide additional perspectives and contextual grounding for environmental foresight work, particularly for crimes situated within a complex interplay of conflict, geopolitics, digital technologies and unparalleled profits. © The Author(s), under exclusive licence to Springer Nature B.V. 2025.</w:t>
      </w:r>
    </w:p>
    <w:p>
      <w:pPr>
        <w:pStyle w:val="Heading1"/>
      </w:pPr>
      <w:r>
        <w:t>Entities / Events / Relations</w:t>
      </w:r>
    </w:p>
    <w:p>
      <w:r>
        <w:rPr>
          <w:b/>
        </w:rPr>
        <w:t>Entities:</w:t>
      </w:r>
      <w:r>
        <w:br/>
      </w:r>
      <w:r>
        <w:rPr>
          <w:b/>
        </w:rPr>
        <w:t>Models:</w:t>
      </w:r>
      <w:r>
        <w:t xml:space="preserve"> large language models</w:t>
        <w:br/>
      </w:r>
      <w:r>
        <w:rPr>
          <w:b/>
        </w:rPr>
        <w:t>Datasets:</w:t>
      </w:r>
      <w:r>
        <w:t xml:space="preserve"> open-source intelligence</w:t>
        <w:br/>
      </w:r>
      <w:r>
        <w:rPr>
          <w:b/>
        </w:rPr>
        <w:t>Methods:</w:t>
      </w:r>
      <w:r>
        <w:t xml:space="preserve"> open-source intelligence gathering, network construction, manual research methods, centrality measures, multivariate quality assignment procedures, LLM-assisted network-driven approach, horizon scanning, environmental foresight work</w:t>
        <w:br/>
      </w:r>
      <w:r>
        <w:rPr>
          <w:b/>
        </w:rPr>
        <w:t>Metrics:</w:t>
      </w:r>
      <w:r>
        <w:t xml:space="preserve"> time reduction (96.6%), cost reduction (99.5%)</w:t>
        <w:br/>
      </w:r>
      <w:r>
        <w:rPr>
          <w:b/>
        </w:rPr>
        <w:t>Domains:</w:t>
      </w:r>
      <w:r>
        <w:t xml:space="preserve"> organised crime, cyber scams, labour trafficking, romance scams, artificial intelligence, deepfakes, cryptocurrencies, law enforcement, conflict, geopolitics, digital technologies, criminal infrastructures</w:t>
        <w:br/>
      </w:r>
      <w:r>
        <w:br/>
      </w:r>
      <w:r>
        <w:rPr>
          <w:b/>
        </w:rPr>
        <w:t>Events:</w:t>
      </w:r>
      <w:r>
        <w:br/>
      </w:r>
      <w:r>
        <w:t>[evaluation] Achieving time and cost reductions of 96.6% and 99.5% respectively compared to manual research methods</w:t>
        <w:br/>
      </w:r>
      <w:r>
        <w:t>[intervention] Use of large language models for open-source intelligence gathering and network construction</w:t>
        <w:br/>
      </w:r>
      <w:r>
        <w:t>[comparison] Comparison of LLM-assisted methods to manual research methods</w:t>
        <w:br/>
      </w:r>
      <w:r>
        <w:t>[analysis] Computing and drawing insights from centrality measures and multivariate quality assignment procedures</w:t>
        <w:br/>
      </w:r>
      <w:r>
        <w:t>[evaluation] Assessment of network resilience and crime displacement amid increased law enforcement action since 2024</w:t>
        <w:br/>
      </w:r>
      <w:r>
        <w:br/>
      </w:r>
      <w:r>
        <w:rPr>
          <w:b/>
        </w:rPr>
        <w:t>Relations:</w:t>
      </w:r>
      <w:r>
        <w:br/>
      </w:r>
      <w:r>
        <w:rPr>
          <w:b/>
        </w:rPr>
        <w:t>Cause:</w:t>
      </w:r>
      <w:r>
        <w:t xml:space="preserve"> Use of large language models for open-source intelligence gathering and network construction</w:t>
        <w:br/>
      </w:r>
      <w:r>
        <w:rPr>
          <w:b/>
        </w:rPr>
        <w:t>Effect:</w:t>
      </w:r>
      <w:r>
        <w:t xml:space="preserve"> Time and cost reductions of 96.6% and 99.5% compared to manual research methods</w:t>
        <w:br/>
      </w:r>
      <w:r>
        <w:br/>
      </w:r>
      <w:r>
        <w:rPr>
          <w:b/>
        </w:rPr>
        <w:t>Cause:</w:t>
      </w:r>
      <w:r>
        <w:t xml:space="preserve"> LLM-assisted network-driven approach</w:t>
        <w:br/>
      </w:r>
      <w:r>
        <w:rPr>
          <w:b/>
        </w:rPr>
        <w:t>Effect:</w:t>
      </w:r>
      <w:r>
        <w:t xml:space="preserve"> Effective in uncovering the complex ecosystem of individuals, armed groups, crime syndicates, complicit government officials, special economic zones and other related entities</w:t>
        <w:br/>
      </w:r>
      <w:r>
        <w:br/>
      </w:r>
      <w:r>
        <w:rPr>
          <w:b/>
        </w:rPr>
        <w:t>Cause:</w:t>
      </w:r>
      <w:r>
        <w:t xml:space="preserve"> Computing and drawing insights from centrality measures and multivariate quality assignment procedures</w:t>
        <w:br/>
      </w:r>
      <w:r>
        <w:rPr>
          <w:b/>
        </w:rPr>
        <w:t>Effect:</w:t>
      </w:r>
      <w:r>
        <w:t xml:space="preserve"> Noting that the network remains resilient and prone to crime displacement even amid a rise in law enforcement action since 2024</w:t>
        <w:br/>
      </w:r>
      <w:r>
        <w:br/>
      </w:r>
      <w:r>
        <w:rPr>
          <w:b/>
        </w:rPr>
        <w:t>Cause:</w:t>
      </w:r>
      <w:r>
        <w:t xml:space="preserve"> LLM-assisted network-driven approach</w:t>
        <w:br/>
      </w:r>
      <w:r>
        <w:rPr>
          <w:b/>
        </w:rPr>
        <w:t>Effect:</w:t>
      </w:r>
      <w:r>
        <w:t xml:space="preserve"> Augmentation to horizon scanning and environmental foresight work</w:t>
        <w:br/>
      </w:r>
    </w:p>
    <w:p>
      <w:pPr>
        <w:pStyle w:val="Heading1"/>
      </w:pPr>
      <w:r>
        <w:t>QA Counterfactual</w:t>
      </w:r>
    </w:p>
    <w:p>
      <w:r>
        <w:rPr>
          <w:b/>
        </w:rPr>
        <w:t>Q1. Original Question:</w:t>
      </w:r>
      <w:r>
        <w:t xml:space="preserve"> What type of scams have organised crime groups in Southeast Asia increasingly engaged in since the 2010s?</w:t>
      </w:r>
    </w:p>
    <w:p>
      <w:r>
        <w:rPr>
          <w:b/>
        </w:rPr>
        <w:t>Counterfactual Question:</w:t>
      </w:r>
      <w:r>
        <w:t xml:space="preserve"> What type of scams would organised crime groups in Southeast Asia have engaged in since the 2010s if large language models had not been available?</w:t>
      </w:r>
    </w:p>
    <w:p>
      <w:r>
        <w:rPr>
          <w:b/>
        </w:rPr>
        <w:t>Original Answer:</w:t>
      </w:r>
      <w:r>
        <w:t xml:space="preserve"> Industrial-scale cyber scams, often perpetrated in areas with limited governance through dedicated compounds staffed by labour trafficking victims.</w:t>
      </w:r>
    </w:p>
    <w:p>
      <w:r>
        <w:rPr>
          <w:b/>
        </w:rPr>
        <w:t>Counterfactual Answer:</w:t>
      </w:r>
      <w:r>
        <w:t xml:space="preserve"> Organised crime groups would likely have continued to focus on smaller-scale cyber scams and traditional fraud schemes, with less industrialisation and sophistication due to the absence of large language models facilitating scalable operations.</w:t>
      </w:r>
    </w:p>
    <w:p>
      <w:r>
        <w:rPr>
          <w:b/>
        </w:rPr>
        <w:t>Intervention:</w:t>
      </w:r>
      <w:r>
        <w:t xml:space="preserve"> Set large_language_models = not available</w:t>
      </w:r>
    </w:p>
    <w:p/>
    <w:p>
      <w:r>
        <w:rPr>
          <w:b/>
        </w:rPr>
        <w:t>Q2. Original Question:</w:t>
      </w:r>
      <w:r>
        <w:t xml:space="preserve"> What is the estimated annual global loss to scams perpetrated through these compounds?</w:t>
      </w:r>
    </w:p>
    <w:p>
      <w:r>
        <w:rPr>
          <w:b/>
        </w:rPr>
        <w:t>Counterfactual Question:</w:t>
      </w:r>
      <w:r>
        <w:t xml:space="preserve"> What would the estimated annual global loss to scams perpetrated through these compounds be if manual research methods were exclusively used instead of automated approaches?</w:t>
      </w:r>
    </w:p>
    <w:p>
      <w:r>
        <w:rPr>
          <w:b/>
        </w:rPr>
        <w:t>Original Answer:</w:t>
      </w:r>
      <w:r>
        <w:t xml:space="preserve"> The estimated annual global losses exceed tens of billions of US dollars.</w:t>
      </w:r>
    </w:p>
    <w:p>
      <w:r>
        <w:rPr>
          <w:b/>
        </w:rPr>
        <w:t>Counterfactual Answer:</w:t>
      </w:r>
      <w:r>
        <w:t xml:space="preserve"> The estimated annual global losses would likely be significantly lower, as the slower and less efficient manual research methods would limit the scale and reach of scam operations.</w:t>
      </w:r>
    </w:p>
    <w:p>
      <w:r>
        <w:rPr>
          <w:b/>
        </w:rPr>
        <w:t>Intervention:</w:t>
      </w:r>
      <w:r>
        <w:t xml:space="preserve"> Set manual_research_methods = exclusively used</w:t>
      </w:r>
    </w:p>
    <w:p/>
    <w:p>
      <w:r>
        <w:rPr>
          <w:b/>
        </w:rPr>
        <w:t>Q3. Original Question:</w:t>
      </w:r>
      <w:r>
        <w:t xml:space="preserve"> Which transformative technologies are embraced by these organised crime groups?</w:t>
      </w:r>
    </w:p>
    <w:p>
      <w:r>
        <w:rPr>
          <w:b/>
        </w:rPr>
        <w:t>Counterfactual Question:</w:t>
      </w:r>
      <w:r>
        <w:t xml:space="preserve"> Which transformative technologies would these organised crime groups have embraced if large language models were not adopted?</w:t>
      </w:r>
    </w:p>
    <w:p>
      <w:r>
        <w:rPr>
          <w:b/>
        </w:rPr>
        <w:t>Original Answer:</w:t>
      </w:r>
      <w:r>
        <w:t xml:space="preserve"> Artificial intelligence, deepfakes, and cryptocurrencies.</w:t>
      </w:r>
    </w:p>
    <w:p>
      <w:r>
        <w:rPr>
          <w:b/>
        </w:rPr>
        <w:t>Counterfactual Answer:</w:t>
      </w:r>
      <w:r>
        <w:t xml:space="preserve"> Deepfakes and cryptocurrencies would still be embraced, but the adoption of artificial intelligence would be limited without large language models.</w:t>
      </w:r>
    </w:p>
    <w:p>
      <w:r>
        <w:rPr>
          <w:b/>
        </w:rPr>
        <w:t>Intervention:</w:t>
      </w:r>
      <w:r>
        <w:t xml:space="preserve"> Set large_language_models = not adopted</w:t>
      </w:r>
    </w:p>
    <w:p/>
    <w:p>
      <w:r>
        <w:rPr>
          <w:b/>
        </w:rPr>
        <w:t>Q4. Original Question:</w:t>
      </w:r>
      <w:r>
        <w:t xml:space="preserve"> What reductions in time and cost were achieved by using large language models for open-source intelligence gathering and network construction in Myanmar?</w:t>
      </w:r>
    </w:p>
    <w:p>
      <w:r>
        <w:rPr>
          <w:b/>
        </w:rPr>
        <w:t>Counterfactual Question:</w:t>
      </w:r>
      <w:r>
        <w:t xml:space="preserve"> What reductions in time and cost would have been achieved for open-source intelligence gathering and network construction in Myanmar if only manual research methods were used?</w:t>
      </w:r>
    </w:p>
    <w:p>
      <w:r>
        <w:rPr>
          <w:b/>
        </w:rPr>
        <w:t>Original Answer:</w:t>
      </w:r>
      <w:r>
        <w:t xml:space="preserve"> Estimated reductions of 96.6% in time and 99.5% in cost compared to manual research methods.</w:t>
      </w:r>
    </w:p>
    <w:p>
      <w:r>
        <w:rPr>
          <w:b/>
        </w:rPr>
        <w:t>Counterfactual Answer:</w:t>
      </w:r>
      <w:r>
        <w:t xml:space="preserve"> No significant reductions in time or cost would have been achieved; the process would remain slow and expensive as with traditional manual research methods.</w:t>
      </w:r>
    </w:p>
    <w:p>
      <w:r>
        <w:rPr>
          <w:b/>
        </w:rPr>
        <w:t>Intervention:</w:t>
      </w:r>
      <w:r>
        <w:t xml:space="preserve"> Set manual_research_methods = only method used</w:t>
      </w:r>
    </w:p>
    <w:p/>
    <w:p>
      <w:r>
        <w:rPr>
          <w:b/>
        </w:rPr>
        <w:t>Q5. Original Question:</w:t>
      </w:r>
      <w:r>
        <w:t xml:space="preserve"> How has the criminal network described in the article responded to increased law enforcement action since 2024?</w:t>
      </w:r>
    </w:p>
    <w:p>
      <w:r>
        <w:rPr>
          <w:b/>
        </w:rPr>
        <w:t>Counterfactual Question:</w:t>
      </w:r>
      <w:r>
        <w:t xml:space="preserve"> How would the criminal network described in the article have responded if there had been no increase in law enforcement action since 2024?</w:t>
      </w:r>
    </w:p>
    <w:p>
      <w:r>
        <w:rPr>
          <w:b/>
        </w:rPr>
        <w:t>Original Answer:</w:t>
      </w:r>
      <w:r>
        <w:t xml:space="preserve"> The network remains resilient and prone to crime displacement even amid a rise in law enforcement action.</w:t>
      </w:r>
    </w:p>
    <w:p>
      <w:r>
        <w:rPr>
          <w:b/>
        </w:rPr>
        <w:t>Counterfactual Answer:</w:t>
      </w:r>
      <w:r>
        <w:t xml:space="preserve"> The network would likely have continued its operations with little change, maintaining resilience but experiencing less pressure to displace or adapt its activities.</w:t>
      </w:r>
    </w:p>
    <w:p>
      <w:r>
        <w:rPr>
          <w:b/>
        </w:rPr>
        <w:t>Intervention:</w:t>
      </w:r>
      <w:r>
        <w:t xml:space="preserve"> Set law_enforcement_action = no increase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